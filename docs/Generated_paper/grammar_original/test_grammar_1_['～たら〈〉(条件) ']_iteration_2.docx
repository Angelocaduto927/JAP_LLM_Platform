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Q1: もんだい1</w:t>
        <w:br/>
        <w:t>昨日、友だちがうちに (   )、テレビを見ました。</w:t>
      </w:r>
    </w:p>
    <w:p>
      <w:r>
        <w:t>1. 来ると</w:t>
        <w:tab/>
        <w:tab/>
        <w:t>2. 来たら</w:t>
        <w:tab/>
        <w:tab/>
        <w:t>3. 来れば</w:t>
        <w:tab/>
        <w:tab/>
        <w:t>4. 来るなら</w:t>
        <w:br/>
        <w:t>Answer: 2</w:t>
        <w:br/>
        <w:t>Q2: もんだい1</w:t>
        <w:br/>
        <w:t>電車に乗ったら、かばんを忘れてしまいました。</w:t>
      </w:r>
    </w:p>
    <w:p>
      <w:r>
        <w:t>1. 降りる</w:t>
        <w:tab/>
        <w:tab/>
        <w:t>2. 降りたら</w:t>
        <w:tab/>
        <w:tab/>
        <w:t>3. 降りれば</w:t>
        <w:tab/>
        <w:tab/>
        <w:t>4. 降りるなら</w:t>
        <w:br/>
        <w:t>Answer: 2</w:t>
        <w:br/>
        <w:t>Q3: もんだい1</w:t>
        <w:br/>
        <w:t>スーパーでりんごが安かったら、卵を買います。</w:t>
      </w:r>
    </w:p>
    <w:p>
      <w:r>
        <w:t>1. りんごが</w:t>
        <w:tab/>
        <w:tab/>
        <w:t>2. りんごを</w:t>
        <w:tab/>
        <w:tab/>
        <w:t>3. りんごがも</w:t>
        <w:tab/>
        <w:tab/>
        <w:t>4. りんごをも</w:t>
        <w:br/>
        <w:t>Answer: 1</w:t>
        <w:br/>
        <w:t>Q4: もんだい1</w:t>
        <w:br/>
        <w:t>宿題が終わったら、先生に電話をしてもいいですか。</w:t>
      </w:r>
    </w:p>
    <w:p>
      <w:r>
        <w:t>1. 先生に</w:t>
        <w:tab/>
        <w:tab/>
        <w:t>2. 先生を</w:t>
        <w:tab/>
        <w:tab/>
        <w:t>3. 先生が</w:t>
        <w:tab/>
        <w:tab/>
        <w:t>4. 先生で</w:t>
        <w:br/>
        <w:t>Answer: 1</w:t>
        <w:br/>
        <w:t>Q5: もんだい1</w:t>
        <w:br/>
        <w:t>朝、目が覚めたら、まずコーヒーを (   )。</w:t>
      </w:r>
    </w:p>
    <w:p>
      <w:r>
        <w:t>1. 飲む</w:t>
        <w:tab/>
        <w:tab/>
        <w:t>2. 飲んだ</w:t>
        <w:tab/>
        <w:tab/>
        <w:t>3. 飲んだら</w:t>
        <w:tab/>
        <w:tab/>
        <w:t>4. 飲むたら</w:t>
        <w:br/>
        <w:t>Answer: 1</w:t>
        <w:br/>
        <w:t>Q6: もんだい1</w:t>
        <w:br/>
        <w:t>駅まで歩いて (   )、雨が降り始めました。</w:t>
      </w:r>
    </w:p>
    <w:p>
      <w:r>
        <w:t>1. 行くと</w:t>
        <w:tab/>
        <w:tab/>
        <w:t>2. 行けば</w:t>
        <w:tab/>
        <w:tab/>
        <w:t>3. 行ったら</w:t>
        <w:tab/>
        <w:tab/>
        <w:t>4. 行くなら</w:t>
        <w:br/>
        <w:t>Answer: 3</w:t>
        <w:br/>
        <w:t>Q7: もんだい1</w:t>
        <w:br/>
        <w:t>このボタンを押したら、音楽が (   )。</w:t>
      </w:r>
    </w:p>
    <w:p>
      <w:r>
        <w:t>1. 流れる</w:t>
        <w:tab/>
        <w:tab/>
        <w:t>2. 流れた</w:t>
        <w:tab/>
        <w:tab/>
        <w:t>3. 流れたら</w:t>
        <w:tab/>
        <w:tab/>
        <w:t>4. 流れるたら</w:t>
        <w:br/>
        <w:t>Answer: 1</w:t>
        <w:br/>
        <w:t>Q8: もんだい1</w:t>
        <w:br/>
        <w:t>日本語がわからなかったら、辞書を (   )。</w:t>
      </w:r>
    </w:p>
    <w:p>
      <w:r>
        <w:t>1. 見る</w:t>
        <w:tab/>
        <w:tab/>
        <w:t>2. 見た</w:t>
        <w:tab/>
        <w:tab/>
        <w:t>3. 見たら</w:t>
        <w:tab/>
        <w:tab/>
        <w:t>4. 見るたら</w:t>
        <w:br/>
        <w:t>Answer: 1</w:t>
        <w:br/>
        <w:t>Q9: もんだい1</w:t>
        <w:br/>
        <w:t>試験に合格したら、家族で (   )。</w:t>
      </w:r>
    </w:p>
    <w:p>
      <w:r>
        <w:t>1. 旅行する予定です</w:t>
        <w:tab/>
        <w:tab/>
        <w:t>2. 旅行した予定です</w:t>
        <w:tab/>
        <w:tab/>
        <w:t>3. 旅行します</w:t>
        <w:tab/>
        <w:tab/>
        <w:t>4. 旅行しました</w:t>
        <w:br/>
        <w:t>Answer: 1</w:t>
        <w:br/>
        <w:t>Q10: もんだい1</w:t>
        <w:br/>
        <w:t>明日暇だったら、公園で (   )。</w:t>
      </w:r>
    </w:p>
    <w:p>
      <w:r>
        <w:t>1. ピクニックをするつもりです</w:t>
        <w:tab/>
        <w:tab/>
        <w:t>2. ピクニックをしたつもりです</w:t>
        <w:tab/>
        <w:tab/>
        <w:t>3. ピクニックをする</w:t>
        <w:tab/>
        <w:tab/>
        <w:t>4. ピクニックをするでしょう</w:t>
        <w:br/>
        <w:t>Answer: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