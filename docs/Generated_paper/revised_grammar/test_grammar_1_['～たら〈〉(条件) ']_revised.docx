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おきたら、電車が（　　　）。</w:t>
      </w:r>
    </w:p>
    <w:p>
      <w:r>
        <w:t>1. なかったから　　　　2. なくて　　　　　　3. なかったので　　　　4. なかったら</w:t>
        <w:br/>
        <w:t>Answer: 3</w:t>
        <w:br/>
        <w:t>Q2: もんだい1</w:t>
        <w:br/>
        <w:t>スーパーに行ったら、牛乳が（　　　）。</w:t>
      </w:r>
    </w:p>
    <w:p>
      <w:r>
        <w:t>1. ありませんでした　　　2. なかったけど　　　3. ないですが　　　　　4. なくて</w:t>
        <w:br/>
        <w:t>Answer: 2</w:t>
        <w:br/>
        <w:t>Q3: もんだい1</w:t>
        <w:br/>
        <w:t>宿題をしたら、友だちが（　　　）。</w:t>
      </w:r>
    </w:p>
    <w:p>
      <w:r>
        <w:t>1. 遊びに来た　　　　　2. 遊びに来て　　　　3. 遊びに来たので　　　4. 遊びに来るから</w:t>
        <w:br/>
        <w:t>Answer: 1</w:t>
        <w:br/>
        <w:t>Q4: もんだい1</w:t>
        <w:br/>
        <w:t>銀行に行ったら、閉まって（　　　）。</w:t>
      </w:r>
    </w:p>
    <w:p>
      <w:r>
        <w:t>1. いました　　　　　　2. いましたけど　　　3. いましたので　　　　4. いましたから</w:t>
        <w:br/>
        <w:t>Answer: 2</w:t>
        <w:br/>
        <w:t>Q5: もんだい1</w:t>
        <w:br/>
        <w:t>地図を見ると、道に（　　　）。</w:t>
      </w:r>
    </w:p>
    <w:p>
      <w:r>
        <w:t>1. 迷わなかった　　　　2. 迷わないから　　　3. 迷わなかったので　　4. 迷わなかったけど</w:t>
        <w:br/>
        <w:t>Answer: 1</w:t>
        <w:br/>
        <w:t>Q6: もんだい1</w:t>
        <w:br/>
        <w:t>お母さんに電話したら、晩ご飯が（　　　）。</w:t>
      </w:r>
    </w:p>
    <w:p>
      <w:r>
        <w:t>1. できてなかったから　2. できてなくて　　　3. できてなかったけど　4. できてなかったので</w:t>
        <w:br/>
        <w:t>Answer: 4</w:t>
        <w:br/>
        <w:t>Q7: もんだい1</w:t>
        <w:br/>
        <w:t>傘を買ったら、雨が（　　　）。</w:t>
      </w:r>
    </w:p>
    <w:p>
      <w:r>
        <w:t>1. 降らなくなったから　2. 降らなくなって　　3. 止んだので　　　　　4. 降らなくなるから</w:t>
        <w:br/>
        <w:t>Answer: 3</w:t>
        <w:br/>
        <w:t>Q8: もんだい1</w:t>
        <w:br/>
        <w:t>切符を買ったあと、財布を（　　　）。</w:t>
      </w:r>
    </w:p>
    <w:p>
      <w:r>
        <w:t>1. 忘れました　　　　　2. 忘れて　　　　　　3. 忘れていたから　　　4. 忘れてしまって</w:t>
        <w:br/>
        <w:t>Answer: 4</w:t>
        <w:br/>
        <w:t>Q9: もんだい1</w:t>
        <w:br/>
        <w:t>あの店で食べると、きっと（　　　）。</w:t>
      </w:r>
    </w:p>
    <w:p>
      <w:r>
        <w:t>1. おいしくない　　　　2. おいしくなかった　3. おいしくないので　　　4. おいしくなかったら</w:t>
        <w:br/>
        <w:t>Answer: 1</w:t>
        <w:br/>
        <w:t>Q10: もんだい1</w:t>
        <w:br/>
        <w:t>試験に合格すると、家族に（　　　）。</w:t>
      </w:r>
    </w:p>
    <w:p>
      <w:r>
        <w:t>1. 教えたい　　　　　　2. 教えなかった　　　3. 教えなかったけど　　4. 教えなかったら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