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Q1: もんだい1</w:t>
        <w:br/>
        <w:t>明日　あめが　やんだら、　(   )。</w:t>
      </w:r>
    </w:p>
    <w:p>
      <w:r>
        <w:t>1. かいものを　するでしょう　　　　2. かいものを　した　　　　3. かいものを　しています　　　　4. かいものを　しました</w:t>
        <w:br/>
        <w:t>Answer: 1</w:t>
        <w:br/>
        <w:t>Q2: もんだい1</w:t>
        <w:br/>
        <w:t>きのう　えきで　かばんを　みつけたら、　(   )。</w:t>
      </w:r>
    </w:p>
    <w:p>
      <w:r>
        <w:t>1. すぐに　けいさつに　とどけました　　　　2. すぐに　けいさつに　とどけます　　　　3. すぐに　けいさつに　とどけるでしょう　　　　4. すぐに　けいさつに　とどけたい</w:t>
        <w:br/>
        <w:t>Answer: 1</w:t>
        <w:br/>
        <w:t>Q3: もんだい1</w:t>
        <w:br/>
        <w:t>スーパーで　りんごが　やすい　(   )、　かってください。</w:t>
      </w:r>
    </w:p>
    <w:p>
      <w:r>
        <w:t>1. たら　　　　2. と　　　　3. ば　　　　4. なら</w:t>
        <w:br/>
        <w:t>Answer: 1</w:t>
        <w:br/>
        <w:t>Q4: もんだい1</w:t>
        <w:br/>
        <w:t>ともだちが　うちに　(   )、　えいがを　みましょう。</w:t>
      </w:r>
    </w:p>
    <w:p>
      <w:r>
        <w:t>1. くるたら　　　　2. きたら　　　　3. くれば　　　　4. くるなら</w:t>
        <w:br/>
        <w:t>Answer: 2</w:t>
        <w:br/>
        <w:t>Q5: もんだい1</w:t>
        <w:br/>
        <w:t>この　くすりを　のみ(   )、　きぶんが　よくなると　おもいます。</w:t>
      </w:r>
    </w:p>
    <w:p>
      <w:r>
        <w:t>1. たら　　　　2. たり　　　　3. ても　　　　4. て</w:t>
        <w:br/>
        <w:t>Answer: 1</w:t>
        <w:br/>
        <w:t>Q6: もんだい1</w:t>
        <w:br/>
        <w:t>でんわが　きたら、　(   )。</w:t>
      </w:r>
    </w:p>
    <w:p>
      <w:r>
        <w:t>1. でんわを　きりました　　　　2. でんわを　きります　　　　3. でんわを　きってください　　　　4. でんわを　きるでしょう</w:t>
        <w:br/>
        <w:t>Answer: 3</w:t>
        <w:br/>
        <w:t>Q7: もんだい1</w:t>
        <w:br/>
        <w:t>せんこうを　(   )、　てつだってくれませんか。</w:t>
      </w:r>
    </w:p>
    <w:p>
      <w:r>
        <w:t>1. おえたたら　　　　2. おえたら　　　　3. おえば　　　　4. おえなら</w:t>
        <w:br/>
        <w:t>Answer: 2</w:t>
        <w:br/>
        <w:t>Q8: もんだい1</w:t>
        <w:br/>
        <w:t>えいごの　じゅぎょうが　はじまったら、　(   )。</w:t>
      </w:r>
    </w:p>
    <w:p>
      <w:r>
        <w:t>1. ほんを　ひらきました　　　　2. ほんを　ひらきます　　　　3. ほんを　ひらいてください　　　　4. ほんを　ひらいたでしょう</w:t>
        <w:br/>
        <w:t>Answer: 3</w:t>
        <w:br/>
        <w:t>Q9: もんだい1</w:t>
        <w:br/>
        <w:t>せんせいが　(   )、　あの　しけんの　こと　ききたいです。</w:t>
      </w:r>
    </w:p>
    <w:p>
      <w:r>
        <w:t>1. みえたら　　　　2. みえるたら　　　　3. みれば　　　　4. みるなら</w:t>
        <w:br/>
        <w:t>Answer: 1</w:t>
        <w:br/>
        <w:t>Q10: もんだい1</w:t>
        <w:br/>
        <w:t>えきに　(   )、　きっさてんで　やすみましょう。</w:t>
      </w:r>
    </w:p>
    <w:p>
      <w:r>
        <w:t>1. ついたら　　　　2. つくたら　　　　3. つけば　　　　4. つくなら</w:t>
        <w:br/>
        <w:t>Answer: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