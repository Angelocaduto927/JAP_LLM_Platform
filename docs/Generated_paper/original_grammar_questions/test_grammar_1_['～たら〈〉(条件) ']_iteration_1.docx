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きのうはえいがをみました。</w:t>
      </w:r>
    </w:p>
    <w:p>
      <w:r>
        <w:t>それから、うちにかえったら、すぐねました。</w:t>
      </w:r>
    </w:p>
    <w:p>
      <w:r>
        <w:t>1. かえると 2. かえって 3. かえれば 4. かえったら</w:t>
        <w:br/>
        <w:t>Answer: 4</w:t>
        <w:br/>
        <w:t>Q2: もんだい1</w:t>
        <w:br/>
        <w:t>あしたあめがふったら、テニスのれんしゅうをやめます。</w:t>
      </w:r>
    </w:p>
    <w:p>
      <w:r>
        <w:t>1. ふると 2. ふって 3. ふれば 4. ふったら</w:t>
        <w:br/>
        <w:t>Answer: 4</w:t>
        <w:br/>
        <w:t>Q3: もんだい1</w:t>
        <w:br/>
        <w:t>スーパーでりんごをかいます。</w:t>
      </w:r>
    </w:p>
    <w:p>
      <w:r>
        <w:t>それからみかんもかうと、とてもたべすぎになります。</w:t>
      </w:r>
    </w:p>
    <w:p>
      <w:r>
        <w:t>1. かうと 2. かって 3. かったら 4. かえば</w:t>
        <w:br/>
        <w:t>Answer: 1</w:t>
        <w:br/>
        <w:t>Q4: もんだい1</w:t>
        <w:br/>
        <w:t>でんわがきたら、すぐでんわをとります。</w:t>
      </w:r>
    </w:p>
    <w:p>
      <w:r>
        <w:t>1. きたと 2. きて 3. きたら 4. きれば</w:t>
        <w:br/>
        <w:t>Answer: 3</w:t>
        <w:br/>
        <w:t>Q5: もんだい1</w:t>
        <w:br/>
        <w:t>きょうはひるごはんをたべたら、ちょっとねむくなりました。</w:t>
      </w:r>
    </w:p>
    <w:p>
      <w:r>
        <w:t>1. たべると 2. たべって 3. たべれば 4. たべたら</w:t>
        <w:br/>
        <w:t>Answer: 4</w:t>
        <w:br/>
        <w:t>Q6: もんだい1</w:t>
        <w:br/>
        <w:t>えきまであるいたら、ゆうびんきょくにもよりたいです。</w:t>
      </w:r>
    </w:p>
    <w:p>
      <w:r>
        <w:t>1. あるくと 2. あるいたら 3. あるけば 4. あるくと</w:t>
        <w:br/>
        <w:t>Answer: 2</w:t>
        <w:br/>
        <w:t>Q7: もんだい1</w:t>
        <w:br/>
        <w:t>えきでともだちにであったら、いっしょにコーヒーをのむことにしましょう。</w:t>
      </w:r>
    </w:p>
    <w:p>
      <w:r>
        <w:t>1. であると 2. であって 3. であいたら 4. であえば</w:t>
        <w:br/>
        <w:t>Answer: 3</w:t>
        <w:br/>
        <w:t>Q8: もんだい1</w:t>
        <w:br/>
        <w:t>せんしゅうテストがありました。</w:t>
      </w:r>
    </w:p>
    <w:p>
      <w:r>
        <w:t>もしもっとべんきょうしていたら、いいてんがとれたかもしれません。</w:t>
      </w:r>
    </w:p>
    <w:p>
      <w:r>
        <w:t>1. べんきょうすると 2. べんきょうして 3. べんきょうすれば 4. べんきょうしていたら</w:t>
        <w:br/>
        <w:t>Answer: 4</w:t>
        <w:br/>
        <w:t>Q9: もんだい1</w:t>
        <w:br/>
        <w:t>きのう、ともだちがうちにくるとしらなかったので、へやがきれなくてわるいことをしました。</w:t>
      </w:r>
    </w:p>
    <w:p>
      <w:r>
        <w:t>もしやすくしておいたら、もっとよかったです。</w:t>
      </w:r>
    </w:p>
    <w:p>
      <w:r>
        <w:t>1. やすくする 2. やすくしておいて 3. やすくしたら 4. やすくすれば</w:t>
        <w:br/>
        <w:t>Answer: 2</w:t>
        <w:br/>
        <w:t>Q10: もんだい1</w:t>
        <w:br/>
        <w:t>せんしゅうからびょうきでした。</w:t>
      </w:r>
    </w:p>
    <w:p>
      <w:r>
        <w:t>もしやくをのんでいたら、きょねんよりはやくけあとりました。</w:t>
      </w:r>
    </w:p>
    <w:p>
      <w:r>
        <w:t>1. のむと 2. のんで 3. のめば 4. のんでいたら</w:t>
        <w:br/>
        <w:t>Answer: 4</w:t>
        <w:br/>
        <w:t>Q1: もんだい2</w:t>
        <w:br/>
        <w:t>明日の天気予報で雨が( )と、ピクニックを中止にします。</w:t>
      </w:r>
    </w:p>
    <w:p>
      <w:r>
        <w:t>1. 降る 2. 降ったら 3. 降ると 4. 降った</w:t>
        <w:br/>
        <w:t>Answer: 1</w:t>
        <w:br/>
        <w:t>Q2: もんだい2</w:t>
        <w:br/>
        <w:t>デパートで靴を( )、お会計をしてください。</w:t>
      </w:r>
    </w:p>
    <w:p>
      <w:r>
        <w:t>1. 見つけたら 2. 見つけると 3. 見つけたら 4. 見つけた</w:t>
        <w:br/>
        <w:t>Answer: 1</w:t>
        <w:br/>
        <w:t>Q3: もんだい2</w:t>
        <w:br/>
        <w:t>駅に着いたら、母に( )知らせます。</w:t>
      </w:r>
    </w:p>
    <w:p>
      <w:r>
        <w:t>1. 電話します 2. 電話した 3. 電話する 4. 電話して</w:t>
        <w:br/>
        <w:t>Answer: 3</w:t>
        <w:br/>
        <w:t>Q4: もんだい2</w:t>
        <w:br/>
        <w:t>この薬を飲んだら、( )。</w:t>
      </w:r>
    </w:p>
    <w:p>
      <w:r>
        <w:t>1. 熱が下がりました 2. 熱が下がる 3. 熱が下がって 4. 熱が下がり</w:t>
        <w:br/>
        <w:t>Answer: 2</w:t>
        <w:br/>
        <w:t>Q5: もんだい2</w:t>
        <w:br/>
        <w:t>スーパーで安売りを( )、友達に教えます。</w:t>
      </w:r>
    </w:p>
    <w:p>
      <w:r>
        <w:t>1. 見つけたら 2. 見つけたなら 3. 見つけたら 4. 見つけた</w:t>
        <w:br/>
        <w:t>Answer: 1</w:t>
        <w:br/>
        <w:t>Q6: もんだい2</w:t>
        <w:br/>
        <w:t>友達が家に来たら、( )、一緒に映画を見ましょう。</w:t>
      </w:r>
    </w:p>
    <w:p>
      <w:r>
        <w:t>1. 時間があったら 2. 時間があれば 3. 時間があった 4. 時間がなくて</w:t>
        <w:br/>
        <w:t>Answer: 1</w:t>
        <w:br/>
        <w:t>Q7: もんだい2</w:t>
        <w:br/>
        <w:t>明日の試験が終わったら、( )。</w:t>
      </w:r>
    </w:p>
    <w:p>
      <w:r>
        <w:t>1. 勉強します 2. 勉強した 3. 勉強する 4. 勉強して</w:t>
        <w:br/>
        <w:t>Answer: 3</w:t>
        <w:br/>
        <w:t>Q8: もんだい2</w:t>
        <w:br/>
        <w:t>おばあちゃんが東京に( )、新幹線で迎えに行きます。</w:t>
      </w:r>
    </w:p>
    <w:p>
      <w:r>
        <w:t>1. 来るたら 2. 来たら 3. 来ると 4. 来た</w:t>
        <w:br/>
        <w:t>Answer: 2</w:t>
        <w:br/>
        <w:t>Q9: もんだい2</w:t>
        <w:br/>
        <w:t>このスイッチを押したら、( )。</w:t>
      </w:r>
    </w:p>
    <w:p>
      <w:r>
        <w:t>だから触らないでください。</w:t>
      </w:r>
    </w:p>
    <w:p>
      <w:r>
        <w:t>1. 火が出ました 2. 火が出る 3. 火が出た 4. 火が出して</w:t>
        <w:br/>
        <w:t>Answer: 2</w:t>
        <w:br/>
        <w:t>Q10: もんだい2</w:t>
        <w:br/>
        <w:t>田中さんが駅に着いたら、( )。</w:t>
      </w:r>
    </w:p>
    <w:p>
      <w:r>
        <w:t>約束の時間は3時だから。</w:t>
      </w:r>
    </w:p>
    <w:p>
      <w:r>
        <w:t>1. 待ち合わせを忘れた 2. 待ち合わせを忘れる 3. 待ち合わせを忘れて 4. 待ち合わせを忘れていた</w:t>
        <w:br/>
        <w:t>Answer: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