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Q1: もんだい1</w:t>
        <w:br/>
        <w:t>きのうは おそく ねた（   ）、 けさ おきたら もう ９じでした。</w:t>
      </w:r>
    </w:p>
    <w:p>
      <w:r>
        <w:t>1. たら 2. なら 3. と 4. ば</w:t>
        <w:br/>
        <w:t>Answer: 1</w:t>
        <w:br/>
        <w:t>Q2: もんだい1</w:t>
        <w:br/>
        <w:t>えきに つき（   ）、 きっさてんで コーヒーを のみます。</w:t>
      </w:r>
    </w:p>
    <w:p>
      <w:r>
        <w:t>1. たら 2. なら 3. と 4. ば</w:t>
        <w:br/>
        <w:t>Answer: 1</w:t>
        <w:br/>
        <w:t>Q3: もんだい1</w:t>
        <w:br/>
        <w:t>スーパーに 行（   ）、 りんごを かって ください。</w:t>
      </w:r>
    </w:p>
    <w:p>
      <w:r>
        <w:t>1. いたら 2. いたら 3. いたら 4. いたら</w:t>
        <w:br/>
        <w:t>Answer: 1</w:t>
        <w:br/>
        <w:t>Q4: もんだい1</w:t>
        <w:br/>
        <w:t>あした てんきが よく（   ）、 こうえんに あそびに いきます。</w:t>
      </w:r>
    </w:p>
    <w:p>
      <w:r>
        <w:t>1. たら 2. なら 3. と 4. ば</w:t>
        <w:br/>
        <w:t>Answer: 1</w:t>
        <w:br/>
        <w:t>Q5: もんだい1</w:t>
        <w:br/>
        <w:t>ともだちと えいがを み（   ）、 いえに かえりました。</w:t>
      </w:r>
    </w:p>
    <w:p>
      <w:r>
        <w:t>1. たら 2. たら 3. たら 4. たら</w:t>
        <w:br/>
        <w:t>Answer: 1</w:t>
        <w:br/>
        <w:t>Q6: もんだい1</w:t>
        <w:br/>
        <w:t>この くすりを のん（   ）、 ちょっと よく なりました。</w:t>
      </w:r>
    </w:p>
    <w:p>
      <w:r>
        <w:t>1. だら 2. たら 3. たり 4. たれ</w:t>
        <w:br/>
        <w:t>Answer: 2</w:t>
        <w:br/>
        <w:t>Q7: もんだい1</w:t>
        <w:br/>
        <w:t>でんしゃの きっぷを わすれ（   ）、 あやまりました。</w:t>
      </w:r>
    </w:p>
    <w:p>
      <w:r>
        <w:t>1. たら 2. たら 3. たら 4. たら</w:t>
        <w:br/>
        <w:t>Answer: 1</w:t>
        <w:br/>
        <w:t>Q8: もんだい1</w:t>
        <w:br/>
        <w:t>かいものを す（   ）、 ゆうはんを つくります。</w:t>
      </w:r>
    </w:p>
    <w:p>
      <w:r>
        <w:t>1. したら 2. するなら 3. してと 4. したば</w:t>
        <w:br/>
        <w:t>Answer: 1</w:t>
        <w:br/>
        <w:t>Q9: もんだい1</w:t>
        <w:br/>
        <w:t>きょねん にほんに きた（   ）、 にほんごの べんきょうを はじめました。</w:t>
      </w:r>
    </w:p>
    <w:p>
      <w:r>
        <w:t>1. たら 2. なら 3. と 4. ば</w:t>
        <w:br/>
        <w:t>Answer: 1</w:t>
        <w:br/>
        <w:t>Q10: もんだい1</w:t>
        <w:br/>
        <w:t>たなかさんに でんわを かけ（   ）、 でかけて いました。</w:t>
      </w:r>
    </w:p>
    <w:p>
      <w:r>
        <w:t>1. たら 2. たら 3. たら 4. たら</w:t>
        <w:br/>
        <w:t>Answer: 1</w:t>
        <w:br/>
        <w:t>Q1: もんだい2</w:t>
        <w:br/>
        <w:t>あした 天気が いい（  ）、 公園で ピクニックを します。</w:t>
      </w:r>
    </w:p>
    <w:p>
      <w:r>
        <w:t>1. たら 2. れば 3. なら 4. ても</w:t>
        <w:br/>
        <w:t>Answer: 1</w:t>
        <w:br/>
        <w:t>Q2: もんだい2</w:t>
        <w:br/>
        <w:t>コンビニで ジュースを 買おうと したら、（  ）。</w:t>
      </w:r>
    </w:p>
    <w:p>
      <w:r>
        <w:t>1. お金が なかった 2. お金が あります 3. お金が ありません 4. お金が ありますか</w:t>
        <w:br/>
        <w:t>Answer: 1</w:t>
        <w:br/>
        <w:t>Q3: もんだい2</w:t>
        <w:br/>
        <w:t>宿題が 終わり（  ）、 テレビを 見ても いいですよ。</w:t>
      </w:r>
    </w:p>
    <w:p>
      <w:r>
        <w:t>1. たら 2. れば 3. たら 4. たら</w:t>
        <w:br/>
        <w:t>Answer: 1</w:t>
        <w:br/>
        <w:t>Q4: もんだい2</w:t>
        <w:br/>
        <w:t>駅に 着いたら、（  ）。</w:t>
      </w:r>
    </w:p>
    <w:p>
      <w:r>
        <w:t>1. お母さんに 電話を します 2. お母さんに 電話を しました 3. お母さんに 電話を しますか 4. お母さんに 電話を しません</w:t>
        <w:br/>
        <w:t>Answer: 1</w:t>
        <w:br/>
        <w:t>Q5: もんだい2</w:t>
        <w:br/>
        <w:t>昨日、スーパーで 買い物を したら、（  ）。</w:t>
      </w:r>
    </w:p>
    <w:p>
      <w:r>
        <w:t>1. 安いリンゴが 売っていました 2. 安いリンゴが 売っています 3. 安いリンゴが 売っていますか 4. 安いリンゴが 売りません</w:t>
        <w:br/>
        <w:t>Answer: 1</w:t>
        <w:br/>
        <w:t>Q6: もんだい2</w:t>
        <w:br/>
        <w:t>電車に 乗ったら、（  ）。</w:t>
      </w:r>
    </w:p>
    <w:p>
      <w:r>
        <w:t>1. 窓から 景色が 見えました 2. 窓から 景色が 見えます 3. 窓から 景色が 見えません 4. 窓から 景色が 見えましょう</w:t>
        <w:br/>
        <w:t>Answer: 1</w:t>
        <w:br/>
        <w:t>Q7: もんだい2</w:t>
        <w:br/>
        <w:t>メールを 送ったら、（  ）。</w:t>
      </w:r>
    </w:p>
    <w:p>
      <w:r>
        <w:t>1. 友だちが すぐに 返事を くれました 2. 友だちが 返事を くれます 3. 友だちが 返事を くれません 4. 友だちが 返事を くれましょう</w:t>
        <w:br/>
        <w:t>Answer: 1</w:t>
        <w:br/>
        <w:t>Q8: もんだい2</w:t>
        <w:br/>
        <w:t>この 薬を 飲んだら、（  ）。</w:t>
      </w:r>
    </w:p>
    <w:p>
      <w:r>
        <w:t>1. 体が 元気になりました 2. 体が 元気になります 3. 体が 元気になりません 4. 体が 元気になりましょう</w:t>
        <w:br/>
        <w:t>Answer: 1</w:t>
        <w:br/>
        <w:t>Q9: もんだい2</w:t>
        <w:br/>
        <w:t>先生が 教室に はいってきた（  ）、 みんなで 「おはようございます」と 言います。</w:t>
      </w:r>
    </w:p>
    <w:p>
      <w:r>
        <w:t>1. たら 2. れば 3. なら 4. ても</w:t>
        <w:br/>
        <w:t>Answer: 1</w:t>
        <w:br/>
        <w:t>Q10: もんだい2</w:t>
        <w:br/>
        <w:t>あなたの メールを もらった（  ）、 すぐに 返事を 書きました。</w:t>
      </w:r>
    </w:p>
    <w:p>
      <w:r>
        <w:t>1. たら 2. れば 3. なら 4. ても</w:t>
        <w:br/>
        <w:t>Answer: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