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日本語実力テスト1 (第1部：文字と語彙)</w:t>
      </w:r>
      <w:r>
        <w:rPr/>
        <w:br/>
      </w:r>
      <w:r>
        <w:rPr/>
        <w:t xml:space="preserve">Japanese Language Level Checking Test 1 </w:t>
      </w:r>
      <w:r>
        <w:rPr/>
        <w:br/>
      </w:r>
      <w:r>
        <w:rPr/>
        <w:t>(Part 1: Characters and Vocabulary)</w:t>
      </w:r>
      <w:r>
        <w:rPr/>
        <w:br/>
      </w:r>
      <w:r>
        <w:rPr/>
        <w:br/>
      </w:r>
      <w:r>
        <w:rPr/>
        <w:t xml:space="preserve">Name:  </w:t>
      </w:r>
      <w:r>
        <w:rPr/>
        <w:br/>
      </w:r>
      <w:r>
        <w:rPr/>
        <w:br/>
      </w:r>
      <w:r>
        <w:rPr/>
        <w:t xml:space="preserve">Student I.D. Number: </w:t>
      </w:r>
      <w:r>
        <w:rPr/>
        <w:br/>
      </w:r>
      <w:r>
        <w:rPr/>
        <w:br/>
      </w:r>
      <w:r>
        <w:rPr/>
        <w:t xml:space="preserve">Select the most appropriate answer for the underlined part in each question.  </w:t>
      </w:r>
      <w:r>
        <w:rPr/>
        <w:br/>
      </w:r>
      <w:r>
        <w:rPr/>
        <w:t xml:space="preserve">There is an example in each section for your reference.  </w:t>
      </w:r>
      <w:r>
        <w:rPr/>
        <w:br/>
      </w:r>
      <w:r>
        <w:rPr/>
        <w:br/>
      </w:r>
      <w:r>
        <w:rPr/>
        <w:t>もんだい1　＿＿＿の　ことばは　ひらがなで　どう　かきますか。　1・2・3・4から　いちばん　いいものを　ひとつ　えらんで　ください。</w:t>
      </w:r>
    </w:p>
    <w:p/>
    <w:p>
      <w:r>
        <w:rPr/>
        <w:t>①　このいすに　上着を　かけてください。</w:t>
      </w:r>
      <w:r>
        <w:rPr/>
        <w:br/>
      </w:r>
      <w:r>
        <w:rPr/>
        <w:t>1　うえき</w:t>
      </w:r>
      <w:r>
        <w:rPr/>
        <w:tab/>
      </w:r>
      <w:r>
        <w:rPr/>
        <w:tab/>
      </w:r>
      <w:r>
        <w:rPr/>
        <w:t>2　うえぎ</w:t>
      </w:r>
      <w:r>
        <w:rPr/>
        <w:tab/>
      </w:r>
      <w:r>
        <w:rPr/>
        <w:tab/>
      </w:r>
      <w:r>
        <w:rPr/>
        <w:t>3　うわき</w:t>
      </w:r>
      <w:r>
        <w:rPr/>
        <w:tab/>
      </w:r>
      <w:r>
        <w:rPr/>
        <w:tab/>
      </w:r>
      <w:r>
        <w:rPr/>
        <w:t>4　うわぎ</w:t>
      </w:r>
    </w:p>
    <w:p>
      <w:r>
        <w:rPr/>
        <w:t>-Knowledge Points: -</w:t>
      </w:r>
      <w:r>
        <w:rPr/>
        <w:t>Vocabulary: N4・語彙  うわぎ【上着】</w:t>
      </w:r>
      <w:r>
        <w:rPr/>
        <w:br/>
      </w:r>
      <w:r>
        <w:rPr/>
        <w:br/>
      </w:r>
      <w:r>
        <w:rPr/>
        <w:t>②　山田さんは　赤い　ぼうしを　かぶって　います。</w:t>
      </w:r>
      <w:r>
        <w:rPr/>
        <w:br/>
      </w:r>
      <w:r>
        <w:rPr/>
        <w:t>1　あおい</w:t>
      </w:r>
      <w:r>
        <w:rPr/>
        <w:tab/>
      </w:r>
      <w:r>
        <w:rPr/>
        <w:tab/>
      </w:r>
      <w:r>
        <w:rPr/>
        <w:t>2　あかい</w:t>
      </w:r>
      <w:r>
        <w:rPr/>
        <w:tab/>
      </w:r>
      <w:r>
        <w:rPr/>
        <w:tab/>
      </w:r>
      <w:r>
        <w:rPr/>
        <w:t>3　くらい</w:t>
      </w:r>
      <w:r>
        <w:rPr/>
        <w:tab/>
      </w:r>
      <w:r>
        <w:rPr/>
        <w:tab/>
      </w:r>
      <w:r>
        <w:rPr/>
        <w:t>4　くろい</w:t>
      </w:r>
    </w:p>
    <w:p>
      <w:r>
        <w:rPr/>
        <w:t xml:space="preserve">-Knowledge Points: </w:t>
      </w:r>
      <w:r>
        <w:rPr/>
        <w:t xml:space="preserve">  - Vocabulary: N5・語彙 あかい【赤い】</w:t>
      </w:r>
      <w:r>
        <w:rPr/>
        <w:br/>
      </w:r>
      <w:r>
        <w:rPr/>
        <w:br/>
      </w:r>
      <w:r>
        <w:rPr/>
        <w:t>③　紙に　名前と　住所を　書いて　ください。</w:t>
      </w:r>
      <w:r>
        <w:rPr/>
        <w:br/>
      </w:r>
      <w:r>
        <w:rPr/>
        <w:t>1　じゅしょう</w:t>
      </w:r>
      <w:r>
        <w:rPr/>
        <w:tab/>
      </w:r>
      <w:r>
        <w:rPr/>
        <w:tab/>
      </w:r>
      <w:r>
        <w:rPr/>
        <w:t>2　じゅうしょう</w:t>
      </w:r>
      <w:r>
        <w:rPr/>
        <w:tab/>
      </w:r>
      <w:r>
        <w:rPr/>
        <w:tab/>
      </w:r>
      <w:r>
        <w:rPr/>
        <w:t>3　じゅうしょ</w:t>
      </w:r>
      <w:r>
        <w:rPr/>
        <w:tab/>
      </w:r>
      <w:r>
        <w:rPr/>
        <w:tab/>
      </w:r>
      <w:r>
        <w:rPr/>
        <w:t>4　じゅしょ</w:t>
      </w:r>
    </w:p>
    <w:p>
      <w:r>
        <w:rPr/>
        <w:t xml:space="preserve">-Knowledge Points: </w:t>
      </w:r>
      <w:r>
        <w:rPr/>
        <w:t xml:space="preserve">  - Vocabulary: N4・語彙  じゅうしょ【住所】</w:t>
      </w:r>
      <w:r>
        <w:rPr/>
        <w:br/>
      </w:r>
      <w:r>
        <w:rPr/>
        <w:br/>
      </w:r>
      <w:r>
        <w:rPr/>
        <w:t>④　これは　区の　博物館 (はくぶつかん) です。</w:t>
      </w:r>
      <w:r>
        <w:rPr/>
        <w:tab/>
      </w:r>
      <w:r>
        <w:rPr/>
        <w:br/>
      </w:r>
      <w:r>
        <w:rPr/>
        <w:t>1　けん</w:t>
      </w:r>
      <w:r>
        <w:rPr/>
        <w:tab/>
      </w:r>
      <w:r>
        <w:rPr/>
        <w:tab/>
      </w:r>
      <w:r>
        <w:rPr/>
        <w:t>2　く</w:t>
      </w:r>
      <w:r>
        <w:rPr/>
        <w:tab/>
      </w:r>
      <w:r>
        <w:rPr/>
        <w:tab/>
      </w:r>
      <w:r>
        <w:rPr/>
        <w:tab/>
      </w:r>
      <w:r>
        <w:rPr/>
        <w:t>3　し</w:t>
      </w:r>
      <w:r>
        <w:rPr/>
        <w:tab/>
      </w:r>
      <w:r>
        <w:rPr/>
        <w:tab/>
      </w:r>
      <w:r>
        <w:rPr/>
        <w:tab/>
      </w:r>
      <w:r>
        <w:rPr/>
        <w:t>4　まち</w:t>
      </w:r>
    </w:p>
    <w:p>
      <w:r>
        <w:rPr/>
        <w:t xml:space="preserve">-Knowledge Points: </w:t>
      </w:r>
      <w:r>
        <w:rPr/>
        <w:t xml:space="preserve">  - Vocabulary: N4・語彙 ～く【区】</w:t>
      </w:r>
      <w:r>
        <w:rPr/>
        <w:br/>
      </w:r>
      <w:r>
        <w:rPr/>
        <w:br/>
      </w:r>
      <w:r>
        <w:rPr/>
        <w:t>⑤　わたしは　大学で　水を　研究して　います。</w:t>
      </w:r>
      <w:r>
        <w:rPr/>
        <w:br/>
      </w:r>
      <w:r>
        <w:rPr/>
        <w:t>1　けんきゅう</w:t>
      </w:r>
      <w:r>
        <w:rPr/>
        <w:tab/>
      </w:r>
      <w:r>
        <w:rPr/>
        <w:tab/>
      </w:r>
      <w:r>
        <w:rPr/>
        <w:t>2　けんきゅ</w:t>
      </w:r>
      <w:r>
        <w:rPr/>
        <w:tab/>
      </w:r>
      <w:r>
        <w:rPr/>
        <w:tab/>
      </w:r>
      <w:r>
        <w:rPr/>
        <w:t>3　けんぎゅう</w:t>
      </w:r>
      <w:r>
        <w:rPr/>
        <w:tab/>
      </w:r>
      <w:r>
        <w:rPr/>
        <w:tab/>
      </w:r>
      <w:r>
        <w:rPr/>
        <w:t>4　げんきゅう</w:t>
      </w:r>
    </w:p>
    <w:p>
      <w:r>
        <w:rPr/>
        <w:t xml:space="preserve">-Knowledge Points: </w:t>
      </w:r>
      <w:r>
        <w:rPr/>
        <w:t xml:space="preserve">  - Vocabulary: N4・語彙  けんきゅう【研究】</w:t>
      </w:r>
      <w:r>
        <w:rPr/>
        <w:br/>
      </w:r>
      <w:r>
        <w:rPr/>
        <w:br/>
      </w:r>
      <w:r>
        <w:rPr/>
        <w:t>⑥　この人は　わたしの　主人です。</w:t>
      </w:r>
      <w:r>
        <w:rPr/>
        <w:br/>
      </w:r>
      <w:r>
        <w:rPr/>
        <w:t>1　しゅうにん</w:t>
      </w:r>
      <w:r>
        <w:rPr/>
        <w:tab/>
      </w:r>
      <w:r>
        <w:rPr/>
        <w:tab/>
      </w:r>
      <w:r>
        <w:rPr/>
        <w:t>2　しゅにん</w:t>
      </w:r>
      <w:r>
        <w:rPr/>
        <w:tab/>
      </w:r>
      <w:r>
        <w:rPr/>
        <w:tab/>
      </w:r>
      <w:r>
        <w:rPr/>
        <w:t>3　しゅうじん</w:t>
      </w:r>
      <w:r>
        <w:rPr/>
        <w:tab/>
      </w:r>
      <w:r>
        <w:rPr/>
        <w:tab/>
      </w:r>
      <w:r>
        <w:rPr/>
        <w:t>4　しゅじん</w:t>
      </w:r>
    </w:p>
    <w:p>
      <w:r>
        <w:rPr/>
        <w:t xml:space="preserve">-Knowledge Points: </w:t>
      </w:r>
      <w:r>
        <w:rPr/>
        <w:t xml:space="preserve">  - Vocabulary: N4・語彙  ごしゅじん【ご主人】</w:t>
      </w:r>
      <w:r>
        <w:rPr/>
        <w:br/>
      </w:r>
      <w:r>
        <w:rPr/>
        <w:br/>
      </w:r>
      <w:r>
        <w:rPr/>
        <w:t>⑦　田中さんは　車を　持って　います。</w:t>
      </w:r>
      <w:r>
        <w:rPr/>
        <w:br/>
      </w:r>
      <w:r>
        <w:rPr/>
        <w:t>1　まって</w:t>
      </w:r>
      <w:r>
        <w:rPr/>
        <w:tab/>
      </w:r>
      <w:r>
        <w:rPr/>
        <w:tab/>
      </w:r>
      <w:r>
        <w:rPr/>
        <w:t>2　もって</w:t>
      </w:r>
      <w:r>
        <w:rPr/>
        <w:tab/>
      </w:r>
      <w:r>
        <w:rPr/>
        <w:tab/>
      </w:r>
      <w:r>
        <w:rPr/>
        <w:t>3　しって</w:t>
      </w:r>
      <w:r>
        <w:rPr/>
        <w:tab/>
      </w:r>
      <w:r>
        <w:rPr/>
        <w:tab/>
      </w:r>
      <w:r>
        <w:rPr/>
        <w:t>4　とおって</w:t>
      </w:r>
    </w:p>
    <w:p>
      <w:r>
        <w:rPr/>
        <w:t xml:space="preserve">-Knowledge Points: </w:t>
      </w:r>
      <w:r>
        <w:rPr/>
        <w:t xml:space="preserve">  - Vocabulary: N5・語彙 もって【持って】</w:t>
      </w:r>
      <w:r>
        <w:rPr/>
        <w:br/>
      </w:r>
      <w:r>
        <w:rPr/>
        <w:br/>
      </w:r>
      <w:r>
        <w:rPr/>
        <w:t>⑧　夕飯は　何時に　しますか。</w:t>
      </w:r>
      <w:r>
        <w:rPr/>
        <w:br/>
      </w:r>
      <w:r>
        <w:rPr/>
        <w:t>1　ごはん</w:t>
      </w:r>
      <w:r>
        <w:rPr/>
        <w:tab/>
      </w:r>
      <w:r>
        <w:rPr/>
        <w:tab/>
      </w:r>
      <w:r>
        <w:rPr/>
        <w:t>2　ちょうはん</w:t>
      </w:r>
      <w:r>
        <w:rPr/>
        <w:tab/>
      </w:r>
      <w:r>
        <w:rPr/>
        <w:tab/>
      </w:r>
      <w:r>
        <w:rPr/>
        <w:t>3　ばんはん</w:t>
      </w:r>
      <w:r>
        <w:rPr/>
        <w:tab/>
      </w:r>
      <w:r>
        <w:rPr/>
        <w:tab/>
      </w:r>
      <w:r>
        <w:rPr/>
        <w:t>4　ゆうはん</w:t>
      </w:r>
    </w:p>
    <w:p>
      <w:r>
        <w:rPr/>
        <w:t xml:space="preserve">-Knowledge Points: </w:t>
      </w:r>
      <w:r>
        <w:rPr/>
        <w:t xml:space="preserve">  - Vocabulary: N4・語彙  ゆうはん【夕飯】</w:t>
      </w:r>
      <w:r>
        <w:rPr/>
        <w:br/>
      </w:r>
      <w:r>
        <w:rPr/>
        <w:br/>
      </w:r>
      <w:r>
        <w:rPr/>
        <w:t>⑨　ごみを　すてる　袋は　ありませんか。</w:t>
      </w:r>
      <w:r>
        <w:rPr/>
        <w:br/>
      </w:r>
      <w:r>
        <w:rPr/>
        <w:t>1　かん</w:t>
      </w:r>
      <w:r>
        <w:rPr/>
        <w:tab/>
      </w:r>
      <w:r>
        <w:rPr/>
        <w:tab/>
      </w:r>
      <w:r>
        <w:rPr/>
        <w:t>2　はこ</w:t>
      </w:r>
      <w:r>
        <w:rPr/>
        <w:tab/>
      </w:r>
      <w:r>
        <w:rPr/>
        <w:tab/>
      </w:r>
      <w:r>
        <w:rPr/>
        <w:tab/>
      </w:r>
      <w:r>
        <w:rPr/>
        <w:t>3　かがみ</w:t>
      </w:r>
      <w:r>
        <w:rPr/>
        <w:tab/>
      </w:r>
      <w:r>
        <w:rPr/>
        <w:tab/>
      </w:r>
      <w:r>
        <w:rPr/>
        <w:t>4　ふくろ</w:t>
      </w:r>
    </w:p>
    <w:p>
      <w:r>
        <w:rPr/>
        <w:t xml:space="preserve">-Knowledge Points: </w:t>
      </w:r>
      <w:r>
        <w:rPr/>
        <w:t xml:space="preserve">  - Vocabulary: N4・語彙  ふくろ【袋】</w:t>
      </w:r>
      <w:r>
        <w:rPr/>
        <w:br/>
      </w:r>
      <w:r>
        <w:rPr/>
        <w:br/>
      </w:r>
      <w:r>
        <w:rPr/>
        <w:br/>
      </w:r>
      <w:r>
        <w:rPr/>
        <w:t>もんだい２　＿＿＿の　ことばは　どう　かきますか。　1・2・3・4から　いちばん　いいものを　ひとつ　えらんで　ください。</w:t>
      </w:r>
      <w:r>
        <w:rPr/>
        <w:br/>
      </w:r>
      <w:r>
        <w:rPr/>
        <w:br/>
      </w:r>
      <w:r>
        <w:rPr/>
        <w:br/>
      </w:r>
      <w:r>
        <w:rPr/>
        <w:t>⑩　おとうとは　わたしより　せが　ひくいです。</w:t>
      </w:r>
      <w:r>
        <w:rPr/>
        <w:br/>
      </w:r>
      <w:r>
        <w:rPr/>
        <w:t>1　抵い</w:t>
      </w:r>
      <w:r>
        <w:rPr/>
        <w:tab/>
      </w:r>
      <w:r>
        <w:rPr/>
        <w:tab/>
      </w:r>
      <w:r>
        <w:rPr/>
        <w:t>2　邸い</w:t>
      </w:r>
      <w:r>
        <w:rPr/>
        <w:tab/>
      </w:r>
      <w:r>
        <w:rPr/>
        <w:tab/>
      </w:r>
      <w:r>
        <w:rPr/>
        <w:t>3　低い</w:t>
      </w:r>
      <w:r>
        <w:rPr/>
        <w:tab/>
      </w:r>
      <w:r>
        <w:rPr/>
        <w:tab/>
      </w:r>
      <w:r>
        <w:rPr/>
        <w:t>4　彽い</w:t>
      </w:r>
    </w:p>
    <w:p>
      <w:r>
        <w:rPr/>
        <w:t xml:space="preserve">-Knowledge Points: </w:t>
      </w:r>
      <w:r>
        <w:rPr/>
        <w:t xml:space="preserve">  - Vocabulary: N5・語彙 ひくい【低い】</w:t>
      </w:r>
      <w:r>
        <w:rPr/>
        <w:br/>
      </w:r>
      <w:r>
        <w:rPr/>
        <w:br/>
      </w:r>
      <w:r>
        <w:rPr/>
        <w:t>⑪　じかんに　おくれた　りゆうを　話して　ください。</w:t>
      </w:r>
      <w:r>
        <w:rPr/>
        <w:br/>
      </w:r>
      <w:r>
        <w:rPr/>
        <w:t>1　理田</w:t>
      </w:r>
      <w:r>
        <w:rPr/>
        <w:tab/>
      </w:r>
      <w:r>
        <w:rPr/>
        <w:tab/>
      </w:r>
      <w:r>
        <w:rPr/>
        <w:t>2　浬田</w:t>
      </w:r>
      <w:r>
        <w:rPr/>
        <w:tab/>
      </w:r>
      <w:r>
        <w:rPr/>
        <w:tab/>
      </w:r>
      <w:r>
        <w:rPr/>
        <w:t>3　浬由</w:t>
      </w:r>
      <w:r>
        <w:rPr/>
        <w:tab/>
      </w:r>
      <w:r>
        <w:rPr/>
        <w:tab/>
      </w:r>
      <w:r>
        <w:rPr/>
        <w:t>4　理由</w:t>
      </w:r>
    </w:p>
    <w:p>
      <w:r>
        <w:rPr/>
        <w:t xml:space="preserve">-Knowledge Points: </w:t>
      </w:r>
      <w:r>
        <w:rPr/>
        <w:t xml:space="preserve">  - Vocabulary: N4・語彙  りゆう【理由】</w:t>
      </w:r>
      <w:r>
        <w:rPr/>
        <w:br/>
      </w:r>
      <w:r>
        <w:rPr/>
        <w:br/>
      </w:r>
      <w:r>
        <w:rPr/>
        <w:t>⑫　よく　かんがえたけど、　わかりませんでした。</w:t>
      </w:r>
      <w:r>
        <w:rPr/>
        <w:br/>
      </w:r>
      <w:r>
        <w:rPr/>
        <w:t>1　考えた</w:t>
      </w:r>
      <w:r>
        <w:rPr/>
        <w:tab/>
      </w:r>
      <w:r>
        <w:rPr/>
        <w:tab/>
      </w:r>
      <w:r>
        <w:rPr/>
        <w:t>2　老えた</w:t>
      </w:r>
      <w:r>
        <w:rPr/>
        <w:tab/>
      </w:r>
      <w:r>
        <w:rPr/>
        <w:tab/>
      </w:r>
      <w:r>
        <w:rPr/>
        <w:t>3　考がえた</w:t>
      </w:r>
      <w:r>
        <w:rPr/>
        <w:tab/>
      </w:r>
      <w:r>
        <w:rPr/>
        <w:tab/>
      </w:r>
      <w:r>
        <w:rPr/>
        <w:t>4　老がえた</w:t>
      </w:r>
      <w:r>
        <w:rPr/>
        <w:tab/>
      </w:r>
    </w:p>
    <w:p>
      <w:r>
        <w:rPr/>
        <w:t xml:space="preserve">-Knowledge Points: </w:t>
      </w:r>
      <w:r>
        <w:rPr/>
        <w:t xml:space="preserve">  - Vocabulary: N4・語彙  かんがえる【考える】</w:t>
      </w:r>
      <w:r>
        <w:rPr/>
        <w:br/>
      </w:r>
      <w:r>
        <w:rPr/>
        <w:br/>
      </w:r>
      <w:r>
        <w:rPr/>
        <w:t>⑬　さむくて　みみが　つめたいです。</w:t>
      </w:r>
      <w:r>
        <w:rPr/>
        <w:br/>
      </w:r>
      <w:r>
        <w:rPr/>
        <w:t>1　目</w:t>
      </w:r>
      <w:r>
        <w:rPr/>
        <w:tab/>
      </w:r>
      <w:r>
        <w:rPr/>
        <w:tab/>
      </w:r>
      <w:r>
        <w:rPr/>
        <w:tab/>
      </w:r>
      <w:r>
        <w:rPr/>
        <w:t>2　口</w:t>
      </w:r>
      <w:r>
        <w:rPr/>
        <w:tab/>
      </w:r>
      <w:r>
        <w:rPr/>
        <w:tab/>
      </w:r>
      <w:r>
        <w:rPr/>
        <w:tab/>
      </w:r>
      <w:r>
        <w:rPr/>
        <w:t>3　耳</w:t>
      </w:r>
      <w:r>
        <w:rPr/>
        <w:tab/>
      </w:r>
      <w:r>
        <w:rPr/>
        <w:tab/>
      </w:r>
      <w:r>
        <w:rPr/>
        <w:tab/>
      </w:r>
      <w:r>
        <w:rPr/>
        <w:t>4　鼻</w:t>
      </w:r>
    </w:p>
    <w:p>
      <w:r>
        <w:rPr/>
        <w:t xml:space="preserve">-Knowledge Points: </w:t>
      </w:r>
      <w:r>
        <w:rPr/>
        <w:t xml:space="preserve">  - Vocabulary: N5・語彙 みみ【耳】</w:t>
      </w:r>
      <w:r>
        <w:rPr/>
        <w:br/>
      </w:r>
      <w:r>
        <w:rPr/>
        <w:br/>
      </w:r>
      <w:r>
        <w:rPr/>
        <w:t>⑭　しけんは　1時から　かいしします。</w:t>
      </w:r>
      <w:r>
        <w:rPr/>
        <w:br/>
      </w:r>
      <w:r>
        <w:rPr/>
        <w:t>1　閉始</w:t>
      </w:r>
      <w:r>
        <w:rPr/>
        <w:tab/>
      </w:r>
      <w:r>
        <w:rPr/>
        <w:tab/>
      </w:r>
      <w:r>
        <w:rPr/>
        <w:t>2　開姤</w:t>
      </w:r>
      <w:r>
        <w:rPr/>
        <w:tab/>
      </w:r>
      <w:r>
        <w:rPr/>
        <w:tab/>
      </w:r>
      <w:r>
        <w:rPr/>
        <w:t>3　閉姤</w:t>
      </w:r>
      <w:r>
        <w:rPr/>
        <w:tab/>
      </w:r>
      <w:r>
        <w:rPr/>
        <w:tab/>
      </w:r>
      <w:r>
        <w:rPr/>
        <w:t>4　開始</w:t>
      </w:r>
    </w:p>
    <w:p>
      <w:r>
        <w:rPr/>
        <w:t xml:space="preserve">-Knowledge Points: </w:t>
      </w:r>
      <w:r>
        <w:rPr/>
        <w:t xml:space="preserve">  - Vocabulary: N4・語彙  かいし【開始】</w:t>
      </w:r>
      <w:r>
        <w:rPr/>
        <w:br/>
      </w:r>
      <w:r>
        <w:rPr/>
        <w:br/>
      </w:r>
      <w:r>
        <w:rPr/>
        <w:t>⑮　わたしは　魚より　にくの　ほうが　好きです。</w:t>
      </w:r>
      <w:r>
        <w:rPr/>
        <w:br/>
      </w:r>
      <w:r>
        <w:rPr/>
        <w:t>1　内</w:t>
      </w:r>
      <w:r>
        <w:rPr/>
        <w:tab/>
      </w:r>
      <w:r>
        <w:rPr/>
        <w:tab/>
      </w:r>
      <w:r>
        <w:rPr/>
        <w:tab/>
      </w:r>
      <w:r>
        <w:rPr/>
        <w:t>2　肉</w:t>
      </w:r>
      <w:r>
        <w:rPr/>
        <w:tab/>
      </w:r>
      <w:r>
        <w:rPr/>
        <w:tab/>
      </w:r>
      <w:r>
        <w:rPr/>
        <w:tab/>
      </w:r>
      <w:r>
        <w:rPr/>
        <w:t>3　冏</w:t>
      </w:r>
      <w:r>
        <w:rPr/>
        <w:tab/>
      </w:r>
      <w:r>
        <w:rPr/>
        <w:tab/>
      </w:r>
      <w:r>
        <w:rPr/>
        <w:tab/>
      </w:r>
      <w:r>
        <w:rPr/>
        <w:t>4　丙</w:t>
      </w:r>
    </w:p>
    <w:p>
      <w:r>
        <w:rPr/>
        <w:t xml:space="preserve">-Knowledge Points: </w:t>
      </w:r>
      <w:r>
        <w:rPr/>
        <w:t xml:space="preserve">  - Vocabulary: N5・語彙 にく【肉】</w:t>
      </w:r>
      <w:r>
        <w:rPr/>
        <w:br/>
      </w:r>
      <w:r>
        <w:rPr/>
        <w:br/>
      </w:r>
      <w:r>
        <w:rPr/>
        <w:br/>
      </w:r>
      <w:r>
        <w:rPr/>
        <w:t>もんだい3　(   　  ) に　　なにを　いれますか。　1・2・3・4から　いちばん　いいものを　ひとつ　えらんで　ください。</w:t>
      </w:r>
      <w:r>
        <w:rPr/>
        <w:br/>
      </w:r>
      <w:r>
        <w:rPr/>
        <w:br/>
      </w:r>
      <w:r>
        <w:rPr/>
        <w:br/>
      </w:r>
      <w:r>
        <w:rPr/>
        <w:t>⑯　さいふや　ケータイなど　（  　　　　　 ）　ものは、　いつも　かばんに　いれて　いる。</w:t>
      </w:r>
      <w:r>
        <w:rPr/>
        <w:br/>
      </w:r>
      <w:r>
        <w:rPr/>
        <w:t>1　すばらしい</w:t>
      </w:r>
      <w:r>
        <w:rPr/>
        <w:tab/>
      </w:r>
      <w:r>
        <w:rPr/>
        <w:tab/>
      </w:r>
      <w:r>
        <w:rPr/>
        <w:t>2　すごい</w:t>
      </w:r>
      <w:r>
        <w:rPr/>
        <w:tab/>
      </w:r>
      <w:r>
        <w:rPr/>
        <w:tab/>
      </w:r>
      <w:r>
        <w:rPr/>
        <w:t>3　だいじな</w:t>
      </w:r>
      <w:r>
        <w:rPr/>
        <w:tab/>
      </w:r>
      <w:r>
        <w:rPr/>
        <w:tab/>
      </w:r>
      <w:r>
        <w:rPr/>
        <w:t>4　じゃまな</w:t>
      </w:r>
    </w:p>
    <w:p>
      <w:r>
        <w:rPr/>
        <w:t xml:space="preserve">-Knowledge Points: </w:t>
      </w:r>
      <w:r>
        <w:rPr/>
        <w:t xml:space="preserve">  - Vocabulary: N4・語彙  だいじ（な）【大事（な）】</w:t>
      </w:r>
      <w:r>
        <w:rPr/>
        <w:br/>
      </w:r>
      <w:r>
        <w:rPr/>
        <w:br/>
      </w:r>
      <w:r>
        <w:rPr/>
        <w:t>⑰　しごとが　おわったら、　じぶんの　つくえの　上を　（  　　　　　 ）。</w:t>
      </w:r>
      <w:r>
        <w:rPr/>
        <w:br/>
      </w:r>
      <w:r>
        <w:rPr/>
        <w:t>1　なくす</w:t>
      </w:r>
      <w:r>
        <w:rPr/>
        <w:tab/>
      </w:r>
      <w:r>
        <w:rPr/>
        <w:tab/>
      </w:r>
      <w:r>
        <w:rPr/>
        <w:t>2　ちゅういする</w:t>
      </w:r>
      <w:r>
        <w:rPr/>
        <w:tab/>
      </w:r>
      <w:r>
        <w:rPr/>
        <w:t>3　せわする</w:t>
      </w:r>
      <w:r>
        <w:rPr/>
        <w:tab/>
      </w:r>
      <w:r>
        <w:rPr/>
        <w:tab/>
      </w:r>
      <w:r>
        <w:rPr/>
        <w:t>4　かたづける</w:t>
      </w:r>
    </w:p>
    <w:p>
      <w:r>
        <w:rPr/>
        <w:t xml:space="preserve">-Knowledge Points: </w:t>
      </w:r>
      <w:r>
        <w:rPr/>
        <w:t xml:space="preserve">  - Vocabulary: N4・語彙  かたづける【片付ける】</w:t>
      </w:r>
      <w:r>
        <w:rPr/>
        <w:br/>
      </w:r>
      <w:r>
        <w:rPr/>
        <w:br/>
      </w:r>
      <w:r>
        <w:rPr/>
        <w:t>⑱　（  　　　　　 ）　は、　がいこくで　はたらきたいです。</w:t>
      </w:r>
      <w:r>
        <w:rPr/>
        <w:br/>
      </w:r>
      <w:r>
        <w:rPr/>
        <w:t>1　この　あいだ</w:t>
      </w:r>
      <w:r>
        <w:rPr/>
        <w:tab/>
      </w:r>
      <w:r>
        <w:rPr/>
        <w:t>2　さいご</w:t>
      </w:r>
      <w:r>
        <w:rPr/>
        <w:tab/>
      </w:r>
      <w:r>
        <w:rPr/>
        <w:tab/>
      </w:r>
      <w:r>
        <w:rPr/>
        <w:t>3　じたい</w:t>
      </w:r>
      <w:r>
        <w:rPr/>
        <w:tab/>
      </w:r>
      <w:r>
        <w:rPr/>
        <w:tab/>
      </w:r>
      <w:r>
        <w:rPr/>
        <w:t>4　しょうらい</w:t>
      </w:r>
    </w:p>
    <w:p>
      <w:r>
        <w:rPr/>
        <w:t xml:space="preserve">-Knowledge Points: </w:t>
      </w:r>
      <w:r>
        <w:rPr/>
        <w:t xml:space="preserve">  - Vocabulary: N4・語彙  しょうらい【将来】</w:t>
      </w:r>
      <w:r>
        <w:rPr/>
        <w:br/>
      </w:r>
      <w:r>
        <w:rPr/>
        <w:br/>
      </w:r>
      <w:r>
        <w:rPr/>
        <w:t>⑲　たんじょうびに　はなを　もらって　（  　　　　　 ）。</w:t>
      </w:r>
      <w:r>
        <w:rPr/>
        <w:br/>
      </w:r>
      <w:r>
        <w:rPr/>
        <w:t>1　かなしかった</w:t>
      </w:r>
      <w:r>
        <w:rPr/>
        <w:tab/>
      </w:r>
      <w:r>
        <w:rPr/>
        <w:t>2　こわかった</w:t>
      </w:r>
      <w:r>
        <w:rPr/>
        <w:tab/>
      </w:r>
      <w:r>
        <w:rPr/>
        <w:tab/>
      </w:r>
      <w:r>
        <w:rPr/>
        <w:t>3　うれしかった</w:t>
      </w:r>
      <w:r>
        <w:rPr/>
        <w:tab/>
      </w:r>
      <w:r>
        <w:rPr/>
        <w:t>4　さびしかった</w:t>
      </w:r>
    </w:p>
    <w:p>
      <w:r>
        <w:rPr/>
        <w:t xml:space="preserve">-Knowledge Points: </w:t>
      </w:r>
      <w:r>
        <w:rPr/>
        <w:t xml:space="preserve">  - Vocabulary: N4・語彙  おどろく【驚く】</w:t>
      </w:r>
      <w:r>
        <w:rPr/>
        <w:br/>
      </w:r>
      <w:r>
        <w:rPr/>
        <w:br/>
      </w:r>
      <w:r>
        <w:rPr/>
        <w:t>⑳　わたしは、きょうの　かいぎに</w:t>
      </w:r>
      <w:r>
        <w:rPr/>
        <w:tab/>
      </w:r>
      <w:r>
        <w:rPr/>
        <w:t>（  　　　　　 ）　できません。</w:t>
      </w:r>
      <w:r>
        <w:rPr/>
        <w:br/>
      </w:r>
      <w:r>
        <w:rPr/>
        <w:t>1　しつれい</w:t>
      </w:r>
      <w:r>
        <w:rPr/>
        <w:tab/>
      </w:r>
      <w:r>
        <w:rPr/>
        <w:tab/>
      </w:r>
      <w:r>
        <w:rPr/>
        <w:t>2　しゅっせき</w:t>
      </w:r>
      <w:r>
        <w:rPr/>
        <w:tab/>
      </w:r>
      <w:r>
        <w:rPr/>
        <w:tab/>
      </w:r>
      <w:r>
        <w:rPr/>
        <w:t>3　そうだん</w:t>
      </w:r>
      <w:r>
        <w:rPr/>
        <w:tab/>
      </w:r>
      <w:r>
        <w:rPr/>
        <w:tab/>
      </w:r>
      <w:r>
        <w:rPr/>
        <w:t>4　せいさん</w:t>
      </w:r>
    </w:p>
    <w:p>
      <w:r>
        <w:rPr/>
        <w:t xml:space="preserve">-Knowledge Points: </w:t>
      </w:r>
      <w:r>
        <w:rPr/>
        <w:t xml:space="preserve">  - Vocabulary: N4・語彙  しゅっせき（する）【出席（する）】</w:t>
      </w:r>
      <w:r>
        <w:rPr/>
        <w:br/>
      </w:r>
      <w:r>
        <w:rPr/>
        <w:br/>
      </w:r>
      <w:r>
        <w:rPr/>
        <w:t>㉑　わたしと　あねは、　かおが　とても　（  　　　　　 ）。</w:t>
      </w:r>
      <w:r>
        <w:rPr/>
        <w:br/>
      </w:r>
      <w:r>
        <w:rPr/>
        <w:t>1　よって　いる</w:t>
      </w:r>
      <w:r>
        <w:rPr/>
        <w:tab/>
      </w:r>
      <w:r>
        <w:rPr/>
        <w:tab/>
      </w:r>
      <w:r>
        <w:rPr/>
        <w:tab/>
      </w:r>
      <w:r>
        <w:rPr/>
        <w:t>2　にて　いる</w:t>
      </w:r>
      <w:r>
        <w:rPr/>
        <w:tab/>
      </w:r>
      <w:r>
        <w:rPr/>
        <w:br/>
      </w:r>
      <w:r>
        <w:rPr/>
        <w:t>3　つづいて　いる</w:t>
      </w:r>
      <w:r>
        <w:rPr/>
        <w:tab/>
      </w:r>
      <w:r>
        <w:rPr/>
        <w:tab/>
      </w:r>
      <w:r>
        <w:rPr/>
        <w:tab/>
      </w:r>
      <w:r>
        <w:rPr/>
        <w:t>4　つたえて　いる</w:t>
      </w:r>
    </w:p>
    <w:p>
      <w:r>
        <w:rPr/>
        <w:t xml:space="preserve">-Knowledge Points: </w:t>
      </w:r>
      <w:r>
        <w:rPr/>
        <w:t xml:space="preserve">  - Vocabulary: N4・語彙  まねる【真似る】</w:t>
      </w:r>
      <w:r>
        <w:rPr/>
        <w:br/>
      </w:r>
      <w:r>
        <w:rPr/>
        <w:br/>
      </w:r>
      <w:r>
        <w:rPr/>
        <w:t>㉒　はじめて　あう　人と　はなす　ときは　（  　　　　　 ）　する。</w:t>
      </w:r>
      <w:r>
        <w:rPr/>
        <w:br/>
      </w:r>
      <w:r>
        <w:rPr/>
        <w:t>1　どきどき</w:t>
      </w:r>
      <w:r>
        <w:rPr/>
        <w:tab/>
      </w:r>
      <w:r>
        <w:rPr/>
        <w:tab/>
      </w:r>
      <w:r>
        <w:rPr/>
        <w:t>2　そろそろ</w:t>
      </w:r>
      <w:r>
        <w:rPr/>
        <w:tab/>
      </w:r>
      <w:r>
        <w:rPr/>
        <w:tab/>
      </w:r>
      <w:r>
        <w:rPr/>
        <w:t>3　だんだん</w:t>
      </w:r>
      <w:r>
        <w:rPr/>
        <w:tab/>
      </w:r>
      <w:r>
        <w:rPr/>
        <w:tab/>
      </w:r>
      <w:r>
        <w:rPr/>
        <w:t>4　ときどき</w:t>
      </w:r>
    </w:p>
    <w:p>
      <w:r>
        <w:rPr/>
        <w:t xml:space="preserve">-Knowledge Points: </w:t>
      </w:r>
      <w:r>
        <w:rPr/>
        <w:t xml:space="preserve">  - Vocabulary: N4・語彙  どきどき（する）</w:t>
      </w:r>
      <w:r>
        <w:rPr/>
        <w:br/>
      </w:r>
      <w:r>
        <w:rPr/>
        <w:br/>
      </w:r>
      <w:r>
        <w:rPr/>
        <w:t>㉓　「この　ケーキ、　わたしが　つくりますした。　どうぞ　（  　　　　　 ）　ください。」</w:t>
      </w:r>
      <w:r>
        <w:rPr/>
        <w:br/>
      </w:r>
      <w:r>
        <w:rPr/>
        <w:t>1　いただいて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>2　ごらんになって</w:t>
      </w:r>
      <w:r>
        <w:rPr/>
        <w:br/>
      </w:r>
      <w:r>
        <w:rPr/>
        <w:t>3　さしあげて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>4　めしあがって</w:t>
      </w:r>
    </w:p>
    <w:p>
      <w:r>
        <w:rPr/>
        <w:t xml:space="preserve">-Knowledge Points: </w:t>
      </w:r>
      <w:r>
        <w:rPr/>
        <w:t xml:space="preserve">  - Vocabulary: N4・語彙  めしあがる【召し上がる】</w:t>
      </w:r>
      <w:r>
        <w:rPr/>
        <w:br/>
      </w:r>
      <w:r>
        <w:rPr/>
        <w:br/>
      </w:r>
      <w:r>
        <w:rPr/>
        <w:br/>
      </w:r>
      <w:r>
        <w:rPr/>
        <w:t>㉔</w:t>
      </w:r>
      <w:r>
        <w:rPr/>
        <w:tab/>
      </w:r>
      <w:r>
        <w:rPr/>
        <w:t>Ａ　「たなかさんと　きむらさんは　どういう　（  　　　　　 ）　ですか。」</w:t>
      </w:r>
      <w:r>
        <w:rPr/>
        <w:br/>
      </w:r>
      <w:r>
        <w:rPr/>
        <w:t xml:space="preserve">　　　</w:t>
      </w:r>
      <w:r>
        <w:rPr/>
        <w:tab/>
      </w:r>
      <w:r>
        <w:rPr/>
        <w:t>Ｂ　「あの　ふたりは　きょうだいですよ。」</w:t>
      </w:r>
      <w:r>
        <w:rPr/>
        <w:br/>
      </w:r>
      <w:r>
        <w:rPr/>
        <w:t>1　よやく</w:t>
      </w:r>
      <w:r>
        <w:rPr/>
        <w:tab/>
      </w:r>
      <w:r>
        <w:rPr/>
        <w:tab/>
      </w:r>
      <w:r>
        <w:rPr/>
        <w:t>2　きそく</w:t>
      </w:r>
      <w:r>
        <w:rPr/>
        <w:tab/>
      </w:r>
      <w:r>
        <w:rPr/>
        <w:tab/>
      </w:r>
      <w:r>
        <w:rPr/>
        <w:t>3　やくそく</w:t>
      </w:r>
      <w:r>
        <w:rPr/>
        <w:tab/>
      </w:r>
      <w:r>
        <w:rPr/>
        <w:tab/>
      </w:r>
      <w:r>
        <w:rPr/>
        <w:t>4　かんけい</w:t>
      </w:r>
    </w:p>
    <w:p>
      <w:r>
        <w:rPr/>
        <w:t xml:space="preserve">-Knowledge Points: </w:t>
      </w:r>
      <w:r>
        <w:rPr/>
        <w:t xml:space="preserve">  - Vocabulary: N4・語彙  かんけい【関係】</w:t>
      </w:r>
      <w:r>
        <w:rPr/>
        <w:br/>
      </w:r>
      <w:r>
        <w:rPr/>
        <w:br/>
      </w:r>
      <w:r>
        <w:rPr/>
        <w:t xml:space="preserve">㉕　</w:t>
      </w:r>
      <w:r>
        <w:rPr/>
        <w:tab/>
      </w:r>
      <w:r>
        <w:rPr/>
        <w:t>Ａ　「よく　　いらっしゃいました。　どうぞ。」</w:t>
      </w:r>
      <w:r>
        <w:rPr/>
        <w:br/>
      </w:r>
      <w:r>
        <w:rPr/>
        <w:t xml:space="preserve">　　　</w:t>
      </w:r>
      <w:r>
        <w:rPr/>
        <w:tab/>
      </w:r>
      <w:r>
        <w:rPr/>
        <w:t>Ｂ　「（  　　　　　 ）。」</w:t>
      </w:r>
      <w:r>
        <w:rPr/>
        <w:br/>
      </w:r>
      <w:r>
        <w:rPr/>
        <w:t>1　いただきます</w:t>
      </w:r>
      <w:r>
        <w:rPr/>
        <w:tab/>
      </w:r>
      <w:r>
        <w:rPr/>
        <w:tab/>
      </w:r>
      <w:r>
        <w:rPr/>
        <w:tab/>
      </w:r>
      <w:r>
        <w:rPr/>
        <w:t>2　どういたしまして</w:t>
      </w:r>
      <w:r>
        <w:rPr/>
        <w:br/>
      </w:r>
      <w:r>
        <w:rPr/>
        <w:t>3　おじゃまします</w:t>
      </w:r>
      <w:r>
        <w:rPr/>
        <w:tab/>
      </w:r>
      <w:r>
        <w:rPr/>
        <w:tab/>
      </w:r>
      <w:r>
        <w:rPr/>
        <w:tab/>
      </w:r>
      <w:r>
        <w:rPr/>
        <w:t>4　こちらこそ</w:t>
      </w:r>
    </w:p>
    <w:p>
      <w:r>
        <w:rPr/>
        <w:t xml:space="preserve">-Knowledge Points: </w:t>
      </w:r>
      <w:r>
        <w:rPr/>
        <w:t xml:space="preserve">  - Vocabulary: N4・語彙  おじゃまします【お邪魔します】</w:t>
      </w:r>
      <w:r>
        <w:rPr/>
        <w:br/>
      </w:r>
      <w:r>
        <w:rPr/>
        <w:br/>
      </w:r>
      <w:r>
        <w:rPr/>
        <w:br/>
      </w:r>
      <w:r>
        <w:rPr/>
        <w:t>もんだい４　＿＿＿の　ぶんと　だいたい　おなじ　いみの　ぶんが　あります。　1・2・3・4から　ひとつ　えらんで　ください。</w:t>
      </w:r>
      <w:r>
        <w:rPr/>
        <w:br/>
      </w:r>
      <w:r>
        <w:rPr/>
        <w:br/>
      </w:r>
      <w:r>
        <w:rPr/>
        <w:br/>
      </w:r>
      <w:r>
        <w:rPr/>
        <w:t>㉖　ねだんは　わかりますか。</w:t>
      </w:r>
      <w:r>
        <w:rPr/>
        <w:br/>
      </w:r>
      <w:r>
        <w:rPr/>
        <w:t>1　いくらか　知って　いますか。</w:t>
      </w:r>
      <w:r>
        <w:rPr/>
        <w:br/>
      </w:r>
      <w:r>
        <w:rPr/>
        <w:t>2　いつ　やるか　知って　いますか。</w:t>
      </w:r>
      <w:r>
        <w:rPr/>
        <w:br/>
      </w:r>
      <w:r>
        <w:rPr/>
        <w:t>3　どこで　やるか　知って　いますか。</w:t>
      </w:r>
      <w:r>
        <w:rPr/>
        <w:br/>
      </w:r>
      <w:r>
        <w:rPr/>
        <w:t>4　どんな　ものか　知って　いますか。</w:t>
      </w:r>
    </w:p>
    <w:p>
      <w:r>
        <w:rPr/>
        <w:t xml:space="preserve">-Knowledge Points: </w:t>
      </w:r>
      <w:r>
        <w:rPr/>
        <w:t xml:space="preserve">  - Vocabulary: N4・語彙  おしらせ【お知らせ】</w:t>
      </w:r>
      <w:r>
        <w:rPr/>
        <w:br/>
      </w:r>
      <w:r>
        <w:rPr/>
        <w:br/>
      </w:r>
      <w:r>
        <w:rPr/>
        <w:t>㉗　この　おちゃは、へんな　あじが　する。</w:t>
      </w:r>
      <w:r>
        <w:rPr/>
        <w:br/>
      </w:r>
      <w:r>
        <w:rPr/>
        <w:t xml:space="preserve">1　この　おちゃは、　あじが　いいです。　</w:t>
      </w:r>
      <w:r>
        <w:rPr/>
        <w:br/>
      </w:r>
      <w:r>
        <w:rPr/>
        <w:t>2　この　おちゃは、　あじが　おかしいです。</w:t>
      </w:r>
      <w:r>
        <w:rPr/>
        <w:br/>
      </w:r>
      <w:r>
        <w:rPr/>
        <w:t>3　この　おちゃは、　とても　おいしいです。</w:t>
      </w:r>
      <w:r>
        <w:rPr/>
        <w:br/>
      </w:r>
      <w:r>
        <w:rPr/>
        <w:t>4　この　おちゃは、　あまり　おいしくないです。</w:t>
      </w:r>
    </w:p>
    <w:p>
      <w:r>
        <w:rPr/>
        <w:t xml:space="preserve">-Knowledge Points: </w:t>
      </w:r>
      <w:r>
        <w:rPr/>
        <w:t xml:space="preserve">  - Vocabulary: N4・語彙  おかしい【可笑しい】</w:t>
      </w:r>
      <w:r>
        <w:rPr/>
        <w:br/>
      </w:r>
      <w:r>
        <w:rPr/>
        <w:br/>
      </w:r>
      <w:r>
        <w:rPr/>
        <w:t>㉘　らいしゅう、せんせいに　あいに　いきます。</w:t>
      </w:r>
      <w:r>
        <w:rPr/>
        <w:br/>
      </w:r>
      <w:r>
        <w:rPr/>
        <w:t>1　らいしゅう、　せんせいを　くらべます。</w:t>
      </w:r>
      <w:r>
        <w:rPr/>
        <w:br/>
      </w:r>
      <w:r>
        <w:rPr/>
        <w:t>2　らいしゅう、　せんせいを　さがします。</w:t>
      </w:r>
      <w:r>
        <w:rPr/>
        <w:br/>
      </w:r>
      <w:r>
        <w:rPr/>
        <w:t>3　らいしゅう、　せんせいを　しらべます。</w:t>
      </w:r>
      <w:r>
        <w:rPr/>
        <w:br/>
      </w:r>
      <w:r>
        <w:rPr/>
        <w:t>4　らいしゅう、　せんせいを　たずねます。</w:t>
      </w:r>
    </w:p>
    <w:p>
      <w:r>
        <w:rPr/>
        <w:t xml:space="preserve">-Knowledge Points: </w:t>
      </w:r>
      <w:r>
        <w:rPr/>
        <w:t xml:space="preserve">  - Vocabulary: N4・語彙  おもいだす【思い出す】</w:t>
      </w:r>
      <w:r>
        <w:rPr/>
        <w:br/>
      </w:r>
      <w:r>
        <w:rPr/>
        <w:br/>
      </w:r>
      <w:r>
        <w:rPr/>
        <w:t>㉙　こんな　ミスは　はじめてです。</w:t>
      </w:r>
      <w:r>
        <w:rPr/>
        <w:br/>
      </w:r>
      <w:r>
        <w:rPr/>
        <w:t>1　こんな　けいけんは　はじめてです。</w:t>
      </w:r>
      <w:r>
        <w:rPr/>
        <w:br/>
      </w:r>
      <w:r>
        <w:rPr/>
        <w:t>2　こんな　しっぱいは　はじめてです。</w:t>
      </w:r>
      <w:r>
        <w:rPr/>
        <w:br/>
      </w:r>
      <w:r>
        <w:rPr/>
        <w:t xml:space="preserve">3　こんな　うれしい　ことは　はじめてです。　</w:t>
      </w:r>
      <w:r>
        <w:rPr/>
        <w:br/>
      </w:r>
      <w:r>
        <w:rPr/>
        <w:t>4　こんな　かなしい　ことは　はじめてです。</w:t>
      </w:r>
    </w:p>
    <w:p>
      <w:r>
        <w:rPr/>
        <w:t xml:space="preserve">-Knowledge Points: </w:t>
      </w:r>
      <w:r>
        <w:rPr/>
        <w:t xml:space="preserve">  - Vocabulary: N4・語彙  しっぱい（する）【失敗（する）】</w:t>
      </w:r>
      <w:r>
        <w:rPr/>
        <w:br/>
      </w:r>
      <w:r>
        <w:rPr/>
        <w:br/>
      </w:r>
      <w:r>
        <w:rPr/>
        <w:t>㉚　たなかさんは　どようび、たいてい　しごとを　して　いる。</w:t>
      </w:r>
      <w:r>
        <w:rPr/>
        <w:br/>
      </w:r>
      <w:r>
        <w:rPr/>
        <w:t>1　たなかさんは　どようび、　ほとんど　しごとを　して　いる。</w:t>
      </w:r>
      <w:r>
        <w:rPr/>
        <w:br/>
      </w:r>
      <w:r>
        <w:rPr/>
        <w:t>2　たなかさんは　どようび、　ときどき　しごとを　して　いる。</w:t>
      </w:r>
      <w:r>
        <w:rPr/>
        <w:br/>
      </w:r>
      <w:r>
        <w:rPr/>
        <w:t>3　たなかさんは　どようび、　そろそろ　しごとを　して　いる。</w:t>
      </w:r>
      <w:r>
        <w:rPr/>
        <w:br/>
      </w:r>
      <w:r>
        <w:rPr/>
        <w:t>4　たなかさんは　どようび、　きっと　しごとを　して　いる。</w:t>
      </w:r>
    </w:p>
    <w:p>
      <w:r>
        <w:rPr/>
        <w:t xml:space="preserve">-Knowledge Points: </w:t>
      </w:r>
      <w:r>
        <w:rPr/>
        <w:t xml:space="preserve">  - Vocabulary: N4・語彙  だいたい【大体】</w:t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t>もんだい5　つぎの　ことばの　つかいかたで　いちばん　いい　ものを　1・2・3・4から　ひとつ　えらんで　ください。</w:t>
      </w:r>
      <w:r>
        <w:rPr/>
        <w:br/>
      </w:r>
      <w:r>
        <w:rPr/>
        <w:br/>
      </w:r>
      <w:r>
        <w:rPr/>
        <w:br/>
      </w:r>
      <w:r>
        <w:rPr/>
        <w:t>㉛　きょうみ</w:t>
      </w:r>
      <w:r>
        <w:rPr/>
        <w:br/>
      </w:r>
      <w:r>
        <w:rPr/>
        <w:t xml:space="preserve">1　わたしは　えいがを　見るのが　きょうみです。　</w:t>
      </w:r>
      <w:r>
        <w:rPr/>
        <w:br/>
      </w:r>
      <w:r>
        <w:rPr/>
        <w:t>2　この　かんじの　きょうみは　何ですか。</w:t>
      </w:r>
      <w:r>
        <w:rPr/>
        <w:br/>
      </w:r>
      <w:r>
        <w:rPr/>
        <w:t xml:space="preserve">3　5さいの　むすこは、　今、　でんしゃに　きょうみを　もっています。　</w:t>
      </w:r>
      <w:r>
        <w:rPr/>
        <w:br/>
      </w:r>
      <w:r>
        <w:rPr/>
        <w:t>4　父は　しゃしんが　きょうみで、　カメラを　たくさん　もっています。</w:t>
      </w:r>
    </w:p>
    <w:p>
      <w:r>
        <w:rPr/>
        <w:t xml:space="preserve">-Knowledge Points: </w:t>
      </w:r>
      <w:r>
        <w:rPr/>
        <w:t xml:space="preserve">  - Vocabulary: N4・語彙  きょうみ【興味】</w:t>
      </w:r>
      <w:r>
        <w:rPr/>
        <w:br/>
      </w:r>
      <w:r>
        <w:rPr/>
        <w:br/>
      </w:r>
      <w:r>
        <w:rPr/>
        <w:t>㉜　なおる</w:t>
      </w:r>
      <w:r>
        <w:rPr/>
        <w:br/>
      </w:r>
      <w:r>
        <w:rPr/>
        <w:t>1　先週は　とても　さむかったですが、　今週は　なおりました。</w:t>
      </w:r>
      <w:r>
        <w:rPr/>
        <w:br/>
      </w:r>
      <w:r>
        <w:rPr/>
        <w:t>2　雨が　ふりはじめたので、　ホテルに　なおりました。</w:t>
      </w:r>
      <w:r>
        <w:rPr/>
        <w:br/>
      </w:r>
      <w:r>
        <w:rPr/>
        <w:t>3　パソコンが　うごかなく　なりましたが、　すぐに　なおりました。</w:t>
      </w:r>
      <w:r>
        <w:rPr/>
        <w:br/>
      </w:r>
      <w:r>
        <w:rPr/>
        <w:t>4　てんきが　なおるまで　ここで　まちましょう。</w:t>
      </w:r>
    </w:p>
    <w:p>
      <w:r>
        <w:rPr/>
        <w:t xml:space="preserve">-Knowledge Points: </w:t>
      </w:r>
      <w:r>
        <w:rPr/>
        <w:t xml:space="preserve">  - Vocabulary: N4・語彙  なおる【治る】</w:t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t>㉝　こまかい</w:t>
      </w:r>
      <w:r>
        <w:rPr/>
        <w:br/>
      </w:r>
      <w:r>
        <w:rPr/>
        <w:t>1　この　みちは　こまかいので、　あぶないです。</w:t>
      </w:r>
      <w:r>
        <w:rPr/>
        <w:br/>
      </w:r>
      <w:r>
        <w:rPr/>
        <w:t>2　あの　人は　足が　こまかくて、　きれいです。</w:t>
      </w:r>
      <w:r>
        <w:rPr/>
        <w:br/>
      </w:r>
      <w:r>
        <w:rPr/>
        <w:t>3　わたしの　家は　へやが　2つ　しかなく、　こまかいです。</w:t>
      </w:r>
      <w:r>
        <w:rPr/>
        <w:br/>
      </w:r>
      <w:r>
        <w:rPr/>
        <w:t>4　こまかい　おかねが　ないので、　1万円で　はらっても　いいですか。</w:t>
      </w:r>
    </w:p>
    <w:p>
      <w:r>
        <w:rPr/>
        <w:t xml:space="preserve">-Knowledge Points: </w:t>
      </w:r>
      <w:r>
        <w:rPr/>
        <w:t xml:space="preserve">  - Vocabulary: N4・語彙  こまかい【細かい】</w:t>
      </w:r>
      <w:r>
        <w:rPr/>
        <w:br/>
      </w:r>
      <w:r>
        <w:rPr/>
        <w:br/>
      </w:r>
      <w:r>
        <w:rPr/>
        <w:t>㉞　かしこまりました</w:t>
      </w:r>
      <w:r>
        <w:rPr/>
        <w:br/>
      </w:r>
      <w:r>
        <w:rPr/>
        <w:t>1　「今の　せつめいで　わかりましたか。」　「はい、　かしこまりました。」</w:t>
      </w:r>
      <w:r>
        <w:rPr/>
        <w:br/>
      </w:r>
      <w:r>
        <w:rPr/>
        <w:t>2　「コーヒーを　おねがいします。」　「はい、　かしこまりました。」</w:t>
      </w:r>
      <w:r>
        <w:rPr/>
        <w:br/>
      </w:r>
      <w:r>
        <w:rPr/>
        <w:t>3　「このペン、　かりても　いいですか。」　「はい、　かしこまりました。」</w:t>
      </w:r>
      <w:r>
        <w:rPr/>
        <w:br/>
      </w:r>
      <w:r>
        <w:rPr/>
        <w:t>4　「では、　おだいじに。」　「はい、　かしこまりました。」</w:t>
      </w:r>
    </w:p>
    <w:p>
      <w:r>
        <w:rPr/>
        <w:t xml:space="preserve">-Knowledge Points: </w:t>
      </w:r>
      <w:r>
        <w:rPr/>
        <w:t xml:space="preserve">  - Vocabulary: N4・語彙  かしこまりました</w:t>
      </w:r>
      <w:r>
        <w:rPr/>
        <w:br/>
      </w:r>
      <w:r>
        <w:rPr/>
        <w:br/>
      </w:r>
      <w:r>
        <w:rPr/>
        <w:t>㉟　ずいぶん</w:t>
      </w:r>
      <w:r>
        <w:rPr/>
        <w:br/>
      </w:r>
      <w:r>
        <w:rPr/>
        <w:t>1　てんきが　わるいですね。　あしたは　ずいぶん　あめでしょう。</w:t>
      </w:r>
      <w:r>
        <w:rPr/>
        <w:br/>
      </w:r>
      <w:r>
        <w:rPr/>
        <w:t>2　プレゼントを　もらって、　ずいぶん　うれしかったです。</w:t>
      </w:r>
      <w:r>
        <w:rPr/>
        <w:br/>
      </w:r>
      <w:r>
        <w:rPr/>
        <w:t xml:space="preserve">3　まいにち　れんしゅうして　いますが、　ずいぶん　じょうずに　なりません。　</w:t>
      </w:r>
      <w:r>
        <w:rPr/>
        <w:br/>
      </w:r>
      <w:r>
        <w:rPr/>
        <w:t>4　この　ホテルは　駅から　ずいぶん　とおいですね。</w:t>
      </w:r>
    </w:p>
    <w:p>
      <w:r>
        <w:rPr/>
        <w:t xml:space="preserve">-Knowledge Points: </w:t>
      </w:r>
      <w:r>
        <w:rPr/>
        <w:t xml:space="preserve">  - Vocabulary: N4・語彙  ずいぶん【随分】</w:t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t xml:space="preserve">End of Part 1.  Thank you!  Please continue to complete Part 2.  </w:t>
      </w:r>
      <w:r>
        <w:rPr/>
        <w:br/>
      </w:r>
      <w:r>
        <w:rPr/>
        <w:br/>
      </w:r>
      <w:r>
        <w:rPr/>
        <w:br/>
      </w:r>
      <w:r>
        <w:rPr/>
        <w:t>日本語実力テスト1 (第2部：文法)</w:t>
      </w:r>
      <w:r>
        <w:rPr/>
        <w:br/>
      </w:r>
      <w:r>
        <w:rPr/>
        <w:t>Japanese Language Level Checking Test 1 (Part 2: Grammar)</w:t>
      </w:r>
      <w:r>
        <w:rPr/>
        <w:br/>
      </w:r>
      <w:r>
        <w:rPr/>
        <w:br/>
      </w:r>
      <w:r>
        <w:rPr/>
        <w:t xml:space="preserve">Name:  </w:t>
      </w:r>
      <w:r>
        <w:rPr/>
        <w:br/>
      </w:r>
      <w:r>
        <w:rPr/>
        <w:br/>
      </w:r>
      <w:r>
        <w:rPr/>
        <w:t>Student I.D. Number:</w:t>
      </w:r>
      <w:r>
        <w:rPr/>
        <w:br/>
      </w:r>
      <w:r>
        <w:rPr/>
        <w:br/>
      </w:r>
      <w:r>
        <w:rPr/>
        <w:t xml:space="preserve">Select the most appropriate answer for the underlined part in each question.  </w:t>
      </w:r>
      <w:r>
        <w:rPr/>
        <w:br/>
      </w:r>
      <w:r>
        <w:rPr/>
        <w:br/>
      </w:r>
      <w:r>
        <w:rPr/>
        <w:t>もんだい1　（  　　　　　 ）に　何を　入れますか。　1・2・3・4から　いちばん　いい　ものを　一つ　えらんで　ください。</w:t>
      </w:r>
      <w:r>
        <w:rPr/>
        <w:br/>
      </w:r>
      <w:r>
        <w:rPr/>
        <w:br/>
      </w:r>
      <w:r>
        <w:rPr/>
        <w:t>①　　かれが　手伝って　（  　　　　　 ）　宿題 (しゅくだい) が　終わらなっかった。</w:t>
      </w:r>
      <w:r>
        <w:rPr/>
        <w:br/>
      </w:r>
      <w:r>
        <w:rPr/>
        <w:t>1　もらったから</w:t>
      </w:r>
      <w:r>
        <w:rPr/>
        <w:tab/>
      </w:r>
      <w:r>
        <w:rPr/>
        <w:tab/>
      </w:r>
      <w:r>
        <w:rPr/>
        <w:tab/>
      </w:r>
      <w:r>
        <w:rPr/>
        <w:t>2　くれなかったから</w:t>
      </w:r>
      <w:r>
        <w:rPr/>
        <w:tab/>
      </w:r>
      <w:r>
        <w:rPr/>
        <w:tab/>
      </w:r>
      <w:r>
        <w:rPr/>
        <w:br/>
      </w:r>
      <w:r>
        <w:rPr/>
        <w:t>3　ほしいから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>4　ほしかったから</w:t>
      </w:r>
    </w:p>
    <w:p>
      <w:r>
        <w:rPr/>
        <w:t xml:space="preserve">-Knowledge Points: </w:t>
      </w:r>
      <w:r>
        <w:rPr/>
        <w:t>- Grammar: 10. ～ことにする, 29. ～てあげる・～てもらう・～てくれる, 11. ～ことになる</w:t>
      </w:r>
      <w:r>
        <w:rPr/>
        <w:br/>
      </w:r>
      <w:r>
        <w:rPr/>
        <w:br/>
      </w:r>
      <w:r>
        <w:rPr/>
        <w:br/>
      </w:r>
      <w:r>
        <w:rPr/>
        <w:t>②　宿題 (しゅくだい) を　したのに、　先生が　（  　　　　　 ）。</w:t>
      </w:r>
      <w:r>
        <w:rPr/>
        <w:br/>
      </w:r>
      <w:r>
        <w:rPr/>
        <w:t>1　来なかった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>2　してしまった</w:t>
      </w:r>
      <w:r>
        <w:rPr/>
        <w:tab/>
      </w:r>
      <w:r>
        <w:rPr/>
        <w:tab/>
      </w:r>
      <w:r>
        <w:rPr/>
        <w:br/>
      </w:r>
      <w:r>
        <w:rPr/>
        <w:t>3　会わなかった</w:t>
      </w:r>
      <w:r>
        <w:rPr/>
        <w:tab/>
      </w:r>
      <w:r>
        <w:rPr/>
        <w:tab/>
      </w:r>
      <w:r>
        <w:rPr/>
        <w:tab/>
      </w:r>
      <w:r>
        <w:rPr/>
        <w:t>4　するつもりだった</w:t>
      </w:r>
    </w:p>
    <w:p>
      <w:r>
        <w:rPr/>
        <w:t xml:space="preserve">-Knowledge Points: </w:t>
      </w:r>
      <w:r>
        <w:rPr/>
        <w:t xml:space="preserve">  - Grammar: 12. ～し, 22. ～たら〈その(後)で〉, 7. ～くれる</w:t>
      </w:r>
      <w:r>
        <w:rPr/>
        <w:br/>
      </w:r>
      <w:r>
        <w:rPr/>
        <w:br/>
      </w:r>
      <w:r>
        <w:rPr/>
        <w:t>③　うちの　子どもは　勉強 (べんきょう) しないで　（  　　　　　 ）　ばかりいる。</w:t>
      </w:r>
      <w:r>
        <w:rPr/>
        <w:br/>
      </w:r>
      <w:r>
        <w:rPr/>
        <w:t>1　あそび</w:t>
      </w:r>
      <w:r>
        <w:rPr/>
        <w:tab/>
      </w:r>
      <w:r>
        <w:rPr/>
        <w:tab/>
      </w:r>
      <w:r>
        <w:rPr/>
        <w:t>2　あそぶ</w:t>
      </w:r>
      <w:r>
        <w:rPr/>
        <w:tab/>
      </w:r>
      <w:r>
        <w:rPr/>
        <w:tab/>
      </w:r>
      <w:r>
        <w:rPr/>
        <w:t>3　あそばない</w:t>
      </w:r>
      <w:r>
        <w:rPr/>
        <w:tab/>
      </w:r>
      <w:r>
        <w:rPr/>
        <w:tab/>
      </w:r>
      <w:r>
        <w:rPr/>
        <w:t>4　あそんで</w:t>
      </w:r>
    </w:p>
    <w:p>
      <w:r>
        <w:rPr/>
        <w:t xml:space="preserve">-Knowledge Points: </w:t>
      </w:r>
      <w:r>
        <w:rPr/>
        <w:t xml:space="preserve">  - Grammar: 47. ～ばかり・～てばかりいる, 58. ～ないで, 48. ～てほしい</w:t>
      </w:r>
      <w:r>
        <w:rPr/>
        <w:br/>
      </w:r>
      <w:r>
        <w:rPr/>
        <w:br/>
      </w:r>
      <w:r>
        <w:rPr/>
        <w:t>④　山田さんも　背が　高いが　田中さん　（  　　　　　 ）　高くない。</w:t>
      </w:r>
      <w:r>
        <w:rPr/>
        <w:br/>
      </w:r>
      <w:r>
        <w:rPr/>
        <w:t>1　から</w:t>
      </w:r>
      <w:r>
        <w:rPr/>
        <w:tab/>
      </w:r>
      <w:r>
        <w:rPr/>
        <w:tab/>
      </w:r>
      <w:r>
        <w:rPr/>
        <w:tab/>
      </w:r>
      <w:r>
        <w:rPr/>
        <w:t>2　ほど</w:t>
      </w:r>
      <w:r>
        <w:rPr/>
        <w:tab/>
      </w:r>
      <w:r>
        <w:rPr/>
        <w:tab/>
      </w:r>
      <w:r>
        <w:rPr/>
        <w:t>3　なら</w:t>
      </w:r>
      <w:r>
        <w:rPr/>
        <w:tab/>
      </w:r>
      <w:r>
        <w:rPr/>
        <w:tab/>
      </w:r>
      <w:r>
        <w:rPr/>
        <w:tab/>
      </w:r>
      <w:r>
        <w:rPr/>
        <w:t>4　しか</w:t>
      </w:r>
    </w:p>
    <w:p>
      <w:r>
        <w:rPr/>
        <w:t xml:space="preserve">-Knowledge Points: </w:t>
      </w:r>
      <w:r>
        <w:rPr/>
        <w:t xml:space="preserve">  - Grammar: 13. ～しか～ない, 83. られる〈(受)け(身)〉, 74. ～ように〈〉(同様)</w:t>
      </w:r>
      <w:r>
        <w:rPr/>
        <w:br/>
      </w:r>
      <w:r>
        <w:rPr/>
        <w:br/>
      </w:r>
      <w:r>
        <w:rPr/>
        <w:br/>
      </w:r>
      <w:r>
        <w:rPr/>
        <w:t>⑤　もし　1000万円　もらったら、　わたしは　いろいろな　国を　（  　　　　　 ）。</w:t>
      </w:r>
      <w:r>
        <w:rPr/>
        <w:br/>
      </w:r>
      <w:r>
        <w:rPr/>
        <w:t>1　旅行したがる</w:t>
      </w:r>
      <w:r>
        <w:rPr/>
        <w:tab/>
      </w:r>
      <w:r>
        <w:rPr/>
        <w:tab/>
      </w:r>
      <w:r>
        <w:rPr/>
        <w:tab/>
      </w:r>
      <w:r>
        <w:rPr/>
        <w:t>2　旅行したがっている</w:t>
      </w:r>
      <w:r>
        <w:rPr/>
        <w:tab/>
      </w:r>
      <w:r>
        <w:rPr/>
        <w:tab/>
      </w:r>
      <w:r>
        <w:rPr/>
        <w:br/>
      </w:r>
      <w:r>
        <w:rPr/>
        <w:t>3　旅行したい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>4　旅行したかった</w:t>
      </w:r>
    </w:p>
    <w:p>
      <w:r>
        <w:rPr/>
        <w:t xml:space="preserve">-Knowledge Points: </w:t>
      </w:r>
      <w:r>
        <w:rPr/>
        <w:t xml:space="preserve">  - Grammar: 5. ～かどうか, 18. ～たがる, 75. ～も</w:t>
      </w:r>
      <w:r>
        <w:rPr/>
        <w:br/>
      </w:r>
      <w:r>
        <w:rPr/>
        <w:br/>
      </w:r>
      <w:r>
        <w:rPr/>
        <w:t>⑥　日よう日は　道が　こむので　（  　　　　　 ）。</w:t>
      </w:r>
      <w:r>
        <w:rPr/>
        <w:br/>
      </w:r>
      <w:r>
        <w:rPr/>
        <w:t>1　月よう日も　こまなかった</w:t>
      </w:r>
      <w:r>
        <w:rPr/>
        <w:tab/>
      </w:r>
      <w:r>
        <w:rPr/>
        <w:tab/>
      </w:r>
      <w:r>
        <w:rPr/>
        <w:tab/>
      </w:r>
      <w:r>
        <w:rPr/>
        <w:t>2　車で　行くことにした</w:t>
      </w:r>
      <w:r>
        <w:rPr/>
        <w:tab/>
      </w:r>
      <w:r>
        <w:rPr/>
        <w:tab/>
      </w:r>
      <w:r>
        <w:rPr/>
        <w:br/>
      </w:r>
      <w:r>
        <w:rPr/>
        <w:t>3　やくそくの　時間に　間に合った</w:t>
      </w:r>
      <w:r>
        <w:rPr/>
        <w:tab/>
      </w:r>
      <w:r>
        <w:rPr/>
        <w:tab/>
      </w:r>
      <w:r>
        <w:rPr/>
        <w:t>4　月よう日に　行くことにした</w:t>
      </w:r>
    </w:p>
    <w:p>
      <w:r>
        <w:rPr/>
        <w:t xml:space="preserve">-Knowledge Points: </w:t>
      </w:r>
      <w:r>
        <w:rPr/>
        <w:t xml:space="preserve">  - Grammar: 11. ～ことになる, 10. ～ことにする, 6. ～かもしれない</w:t>
      </w:r>
      <w:r>
        <w:rPr/>
        <w:br/>
      </w:r>
      <w:r>
        <w:rPr/>
        <w:br/>
      </w:r>
      <w:r>
        <w:rPr/>
        <w:t>⑦　今日は　何も　（  　　　　　 ）　出かけました。</w:t>
      </w:r>
      <w:r>
        <w:rPr/>
        <w:br/>
      </w:r>
      <w:r>
        <w:rPr/>
        <w:t>1　食べないで</w:t>
      </w:r>
      <w:r>
        <w:rPr/>
        <w:tab/>
      </w:r>
      <w:r>
        <w:rPr/>
        <w:tab/>
      </w:r>
      <w:r>
        <w:rPr/>
        <w:t>2　食べて</w:t>
      </w:r>
      <w:r>
        <w:rPr/>
        <w:tab/>
      </w:r>
      <w:r>
        <w:rPr/>
        <w:tab/>
      </w:r>
      <w:r>
        <w:rPr/>
        <w:t>3　食べなくて</w:t>
      </w:r>
      <w:r>
        <w:rPr/>
        <w:tab/>
      </w:r>
      <w:r>
        <w:rPr/>
        <w:tab/>
      </w:r>
      <w:r>
        <w:rPr/>
        <w:t>4　食べても</w:t>
      </w:r>
    </w:p>
    <w:p>
      <w:r>
        <w:rPr/>
        <w:t xml:space="preserve">-Knowledge Points: </w:t>
      </w:r>
      <w:r>
        <w:rPr/>
        <w:t xml:space="preserve">  - Grammar: 58. ～ないで, 50. ～ても, 28. ～て〈・〉(理由)・(原因)</w:t>
      </w:r>
      <w:r>
        <w:rPr/>
        <w:br/>
      </w:r>
      <w:r>
        <w:rPr/>
        <w:br/>
      </w:r>
      <w:r>
        <w:rPr/>
        <w:t>⑧</w:t>
      </w:r>
      <w:r>
        <w:rPr/>
        <w:tab/>
      </w:r>
      <w:r>
        <w:rPr/>
        <w:t>A　「田中さんは　かのじょが　いますか。」</w:t>
      </w:r>
      <w:r>
        <w:rPr/>
        <w:br/>
      </w:r>
      <w:r>
        <w:rPr/>
        <w:tab/>
      </w:r>
      <w:r>
        <w:rPr/>
        <w:t>B　「いいえ、田中さんは　前の　かのじょと　別れてから、人を好き　（  　　　　　 ）。」</w:t>
      </w:r>
      <w:r>
        <w:rPr/>
        <w:br/>
      </w:r>
      <w:r>
        <w:rPr/>
        <w:t>1　ではありませんでした</w:t>
      </w:r>
      <w:r>
        <w:rPr/>
        <w:tab/>
      </w:r>
      <w:r>
        <w:rPr/>
        <w:tab/>
      </w:r>
      <w:r>
        <w:rPr/>
        <w:t>2　にならなくなりました</w:t>
      </w:r>
      <w:r>
        <w:rPr/>
        <w:tab/>
      </w:r>
      <w:r>
        <w:rPr/>
        <w:tab/>
      </w:r>
      <w:r>
        <w:rPr/>
        <w:br/>
      </w:r>
      <w:r>
        <w:rPr/>
        <w:t>3　でもよくなりました</w:t>
      </w:r>
      <w:r>
        <w:rPr/>
        <w:tab/>
      </w:r>
      <w:r>
        <w:rPr/>
        <w:tab/>
      </w:r>
      <w:r>
        <w:rPr/>
        <w:tab/>
      </w:r>
      <w:r>
        <w:rPr/>
        <w:t>4　にしなくなりました</w:t>
      </w:r>
    </w:p>
    <w:p>
      <w:r>
        <w:rPr/>
        <w:t xml:space="preserve">-Knowledge Points: </w:t>
      </w:r>
      <w:r>
        <w:rPr/>
        <w:t xml:space="preserve">  - Grammar: 79. ～ようになる・なくなる, 66. ～になる・～くなる, 68. ～はず</w:t>
      </w:r>
      <w:r>
        <w:rPr/>
        <w:br/>
      </w:r>
      <w:r>
        <w:rPr/>
        <w:br/>
      </w:r>
      <w:r>
        <w:rPr/>
        <w:t>⑨　その　指輪 (ゆびわ) は　星 (ほし) の　（  　　　　　 ）　ひかっていた。</w:t>
      </w:r>
      <w:r>
        <w:rPr/>
        <w:br/>
      </w:r>
      <w:r>
        <w:rPr/>
        <w:t>1　みたい</w:t>
      </w:r>
      <w:r>
        <w:rPr/>
        <w:tab/>
      </w:r>
      <w:r>
        <w:rPr/>
        <w:tab/>
      </w:r>
      <w:r>
        <w:rPr/>
        <w:t>2　らしく</w:t>
      </w:r>
      <w:r>
        <w:rPr/>
        <w:tab/>
      </w:r>
      <w:r>
        <w:rPr/>
        <w:tab/>
      </w:r>
      <w:r>
        <w:rPr/>
        <w:t>3　ほどに</w:t>
      </w:r>
      <w:r>
        <w:rPr/>
        <w:tab/>
      </w:r>
      <w:r>
        <w:rPr/>
        <w:tab/>
      </w:r>
      <w:r>
        <w:rPr/>
        <w:t>4　ように</w:t>
      </w:r>
    </w:p>
    <w:p>
      <w:r>
        <w:rPr/>
        <w:t xml:space="preserve">-Knowledge Points: </w:t>
      </w:r>
      <w:r>
        <w:rPr/>
        <w:t xml:space="preserve">  - Grammar: 45. ～てくる〈(変化)の(出現)〉, 72. ～のよう・～みたい, 73. ～みたいだ〈〉(比況)</w:t>
      </w:r>
      <w:r>
        <w:rPr/>
        <w:br/>
      </w:r>
      <w:r>
        <w:rPr/>
        <w:br/>
      </w:r>
      <w:r>
        <w:rPr/>
        <w:t>⑩　3時間だけ　仕事を　したら　10,000円　（  　　　　　 ）　もらえた。</w:t>
      </w:r>
      <w:r>
        <w:rPr/>
        <w:br/>
      </w:r>
      <w:r>
        <w:rPr/>
        <w:t>1　し</w:t>
      </w:r>
      <w:r>
        <w:rPr/>
        <w:tab/>
      </w:r>
      <w:r>
        <w:rPr/>
        <w:tab/>
      </w:r>
      <w:r>
        <w:rPr/>
        <w:tab/>
      </w:r>
      <w:r>
        <w:rPr/>
        <w:t>2　に</w:t>
      </w:r>
      <w:r>
        <w:rPr/>
        <w:tab/>
      </w:r>
      <w:r>
        <w:rPr/>
        <w:tab/>
      </w:r>
      <w:r>
        <w:rPr/>
        <w:tab/>
      </w:r>
      <w:r>
        <w:rPr/>
        <w:t>3　も</w:t>
      </w:r>
      <w:r>
        <w:rPr/>
        <w:tab/>
      </w:r>
      <w:r>
        <w:rPr/>
        <w:tab/>
      </w:r>
      <w:r>
        <w:rPr/>
        <w:tab/>
      </w:r>
      <w:r>
        <w:rPr/>
        <w:t>4　で</w:t>
      </w:r>
    </w:p>
    <w:p>
      <w:r>
        <w:rPr/>
        <w:t xml:space="preserve">-Knowledge Points: </w:t>
      </w:r>
      <w:r>
        <w:rPr/>
        <w:t xml:space="preserve">  - Grammar: 50. ～ても, 75. ～も, 12. ～し</w:t>
      </w:r>
      <w:r>
        <w:rPr/>
        <w:br/>
      </w:r>
      <w:r>
        <w:rPr/>
        <w:br/>
      </w:r>
      <w:r>
        <w:rPr/>
        <w:t>⑪　家の　前に　3日間　車が　（  　　　　　 ）　ままです。</w:t>
      </w:r>
      <w:r>
        <w:rPr/>
        <w:br/>
      </w:r>
      <w:r>
        <w:rPr/>
        <w:t>1　止まる</w:t>
      </w:r>
      <w:r>
        <w:rPr/>
        <w:tab/>
      </w:r>
      <w:r>
        <w:rPr/>
        <w:tab/>
      </w:r>
      <w:r>
        <w:rPr/>
        <w:t>2　止まって</w:t>
      </w:r>
      <w:r>
        <w:rPr/>
        <w:tab/>
      </w:r>
      <w:r>
        <w:rPr/>
        <w:tab/>
      </w:r>
      <w:r>
        <w:rPr/>
        <w:t>3　止まられて</w:t>
      </w:r>
      <w:r>
        <w:rPr/>
        <w:tab/>
      </w:r>
      <w:r>
        <w:rPr/>
        <w:tab/>
      </w:r>
      <w:r>
        <w:rPr/>
        <w:t>4　止まった</w:t>
      </w:r>
    </w:p>
    <w:p>
      <w:r>
        <w:rPr/>
        <w:t xml:space="preserve">-Knowledge Points: </w:t>
      </w:r>
      <w:r>
        <w:rPr/>
        <w:t xml:space="preserve">  - Grammar: 71. ～まま, 83. られる〈(受)け(身)〉, 30. ～てある</w:t>
      </w:r>
      <w:r>
        <w:rPr/>
        <w:br/>
      </w:r>
      <w:r>
        <w:rPr/>
        <w:br/>
      </w:r>
      <w:r>
        <w:rPr/>
        <w:t>⑫　11時だ。　明日も　學校なんだから　子どもは　早く　（  　　　　　 ）。</w:t>
      </w:r>
      <w:r>
        <w:rPr/>
        <w:br/>
      </w:r>
      <w:r>
        <w:rPr/>
        <w:t>1　ねるな</w:t>
      </w:r>
      <w:r>
        <w:rPr/>
        <w:tab/>
      </w:r>
      <w:r>
        <w:rPr/>
        <w:tab/>
      </w:r>
      <w:r>
        <w:rPr/>
        <w:t>2　ねろ</w:t>
      </w:r>
      <w:r>
        <w:rPr/>
        <w:tab/>
      </w:r>
      <w:r>
        <w:rPr/>
        <w:tab/>
      </w:r>
      <w:r>
        <w:rPr/>
        <w:t>3　ねすぎ</w:t>
      </w:r>
      <w:r>
        <w:rPr/>
        <w:tab/>
      </w:r>
      <w:r>
        <w:rPr/>
        <w:tab/>
      </w:r>
      <w:r>
        <w:rPr/>
        <w:t>4　ねそう</w:t>
      </w:r>
    </w:p>
    <w:p>
      <w:r>
        <w:rPr/>
        <w:t xml:space="preserve">-Knowledge Points: </w:t>
      </w:r>
      <w:r>
        <w:rPr/>
        <w:t xml:space="preserve">  - Grammar: 62. ～なさい, 88. させられる, 48. ～てほしい</w:t>
      </w:r>
      <w:r>
        <w:rPr/>
        <w:br/>
      </w:r>
      <w:r>
        <w:rPr/>
        <w:br/>
      </w:r>
      <w:r>
        <w:rPr/>
        <w:t>⑬　手紙 (てがみ) によると、　田中さんは　（  　　　　　 ）　そうです。</w:t>
      </w:r>
      <w:r>
        <w:rPr/>
        <w:br/>
      </w:r>
      <w:r>
        <w:rPr/>
        <w:t>1　元気</w:t>
      </w:r>
      <w:r>
        <w:rPr/>
        <w:tab/>
      </w:r>
      <w:r>
        <w:rPr/>
        <w:tab/>
      </w:r>
      <w:r>
        <w:rPr/>
        <w:t>2　元気な</w:t>
      </w:r>
      <w:r>
        <w:rPr/>
        <w:tab/>
      </w:r>
      <w:r>
        <w:rPr/>
        <w:tab/>
      </w:r>
      <w:r>
        <w:rPr/>
        <w:t>3　元気だ</w:t>
      </w:r>
      <w:r>
        <w:rPr/>
        <w:tab/>
      </w:r>
      <w:r>
        <w:rPr/>
        <w:tab/>
      </w:r>
      <w:r>
        <w:rPr/>
        <w:t>4　元気という</w:t>
      </w:r>
    </w:p>
    <w:p>
      <w:r>
        <w:rPr/>
        <w:t xml:space="preserve">-Knowledge Points: </w:t>
      </w:r>
      <w:r>
        <w:rPr/>
        <w:t xml:space="preserve">  - Grammar: 16. そうだ〈伝聞〉, 67. ～のに, 69. ～ほど～ない</w:t>
      </w:r>
      <w:r>
        <w:rPr/>
        <w:br/>
      </w:r>
      <w:r>
        <w:rPr/>
        <w:br/>
      </w:r>
      <w:r>
        <w:rPr/>
        <w:t>⑭　すみませんが　父に　何か　あったら　電話を　（  　　　　　 ）。　すぐに　来ますので。</w:t>
      </w:r>
      <w:r>
        <w:rPr/>
        <w:br/>
      </w:r>
      <w:r>
        <w:rPr/>
        <w:t>1　してくださいませんか</w:t>
      </w:r>
      <w:r>
        <w:rPr/>
        <w:tab/>
      </w:r>
      <w:r>
        <w:rPr/>
        <w:tab/>
      </w:r>
      <w:r>
        <w:rPr/>
        <w:t>2　してくれてもいいですか</w:t>
      </w:r>
      <w:r>
        <w:rPr/>
        <w:tab/>
      </w:r>
      <w:r>
        <w:rPr/>
        <w:tab/>
      </w:r>
      <w:r>
        <w:rPr/>
        <w:br/>
      </w:r>
      <w:r>
        <w:rPr/>
        <w:t>3　してもらいませんか</w:t>
      </w:r>
      <w:r>
        <w:rPr/>
        <w:tab/>
      </w:r>
      <w:r>
        <w:rPr/>
        <w:tab/>
      </w:r>
      <w:r>
        <w:rPr/>
        <w:t>4　してもらうのがいいですか</w:t>
      </w:r>
    </w:p>
    <w:p>
      <w:r>
        <w:rPr/>
        <w:t xml:space="preserve">-Knowledge Points: </w:t>
      </w:r>
      <w:r>
        <w:rPr/>
        <w:t xml:space="preserve">  - Grammar: 32. ～ていただけませんか, 29. ～てあげる・～てもらう・～てくれる, 36. ～てくださいませんか</w:t>
      </w:r>
      <w:r>
        <w:rPr/>
        <w:br/>
      </w:r>
      <w:r>
        <w:rPr/>
        <w:br/>
      </w:r>
      <w:r>
        <w:rPr/>
        <w:t>⑮　雨が　少ない　（  　　　　　 ）、　やさいが　大きくなりません。</w:t>
      </w:r>
      <w:r>
        <w:rPr/>
        <w:br/>
      </w:r>
      <w:r>
        <w:rPr/>
        <w:t>1　より</w:t>
      </w:r>
      <w:r>
        <w:rPr/>
        <w:tab/>
      </w:r>
      <w:r>
        <w:rPr/>
        <w:tab/>
      </w:r>
      <w:r>
        <w:rPr/>
        <w:tab/>
      </w:r>
      <w:r>
        <w:rPr/>
        <w:t>2　すぎて</w:t>
      </w:r>
      <w:r>
        <w:rPr/>
        <w:tab/>
      </w:r>
      <w:r>
        <w:rPr/>
        <w:tab/>
      </w:r>
      <w:r>
        <w:rPr/>
        <w:t>3　ため</w:t>
      </w:r>
      <w:r>
        <w:rPr/>
        <w:tab/>
      </w:r>
      <w:r>
        <w:rPr/>
        <w:tab/>
      </w:r>
      <w:r>
        <w:rPr/>
        <w:t>4　けど</w:t>
      </w:r>
    </w:p>
    <w:p>
      <w:r>
        <w:rPr/>
        <w:t xml:space="preserve">-Knowledge Points: </w:t>
      </w:r>
      <w:r>
        <w:rPr/>
        <w:t xml:space="preserve">  - Grammar: 21. ～ため（に）〈〉(原因), 8. ～くなる, 11. ～ことになる</w:t>
      </w:r>
      <w:r>
        <w:rPr/>
        <w:br/>
      </w:r>
      <w:r>
        <w:rPr/>
        <w:br/>
      </w:r>
      <w:r>
        <w:rPr/>
        <w:t>⑯　となりの　へやに　だれか　いる　（  　　　　　 ）。　女の人が　話す　声が　聞こえる。</w:t>
      </w:r>
      <w:r>
        <w:rPr/>
        <w:br/>
      </w:r>
      <w:r>
        <w:rPr/>
        <w:t>1　しかない</w:t>
      </w:r>
      <w:r>
        <w:rPr/>
        <w:tab/>
      </w:r>
      <w:r>
        <w:rPr/>
        <w:tab/>
      </w:r>
      <w:r>
        <w:rPr/>
        <w:t>2　らしい</w:t>
      </w:r>
      <w:r>
        <w:rPr/>
        <w:tab/>
      </w:r>
      <w:r>
        <w:rPr/>
        <w:tab/>
      </w:r>
      <w:r>
        <w:rPr/>
        <w:t>3　ことだ</w:t>
      </w:r>
      <w:r>
        <w:rPr/>
        <w:tab/>
      </w:r>
      <w:r>
        <w:rPr/>
        <w:tab/>
      </w:r>
      <w:r>
        <w:rPr/>
        <w:t>4　つもりだ</w:t>
      </w:r>
    </w:p>
    <w:p>
      <w:r>
        <w:rPr/>
        <w:t xml:space="preserve">-Knowledge Points: </w:t>
      </w:r>
      <w:r>
        <w:rPr/>
        <w:t xml:space="preserve">  - Grammar: 81. ～らしい〈〉(推量), 67. ～のに, 82. ～らしい〈〉(典型)</w:t>
      </w:r>
      <w:r>
        <w:rPr/>
        <w:br/>
      </w:r>
      <w:r>
        <w:rPr/>
        <w:br/>
      </w:r>
      <w:r>
        <w:rPr/>
        <w:t>⑰　あの子は　10さいなのに、赤ちゃんの　（  　　　　　 ）　です。</w:t>
      </w:r>
      <w:r>
        <w:rPr/>
        <w:br/>
      </w:r>
      <w:r>
        <w:rPr/>
        <w:t>1　ほう</w:t>
      </w:r>
      <w:r>
        <w:rPr/>
        <w:tab/>
      </w:r>
      <w:r>
        <w:rPr/>
        <w:tab/>
      </w:r>
      <w:r>
        <w:rPr/>
        <w:tab/>
      </w:r>
      <w:r>
        <w:rPr/>
        <w:t>2　よう</w:t>
      </w:r>
      <w:r>
        <w:rPr/>
        <w:tab/>
      </w:r>
      <w:r>
        <w:rPr/>
        <w:tab/>
      </w:r>
      <w:r>
        <w:rPr/>
        <w:tab/>
      </w:r>
      <w:r>
        <w:rPr/>
        <w:t>3　こと</w:t>
      </w:r>
      <w:r>
        <w:rPr/>
        <w:tab/>
      </w:r>
      <w:r>
        <w:rPr/>
        <w:tab/>
      </w:r>
      <w:r>
        <w:rPr/>
        <w:tab/>
      </w:r>
      <w:r>
        <w:rPr/>
        <w:t>4　もの</w:t>
      </w:r>
    </w:p>
    <w:p>
      <w:r>
        <w:rPr/>
        <w:t xml:space="preserve">-Knowledge Points: </w:t>
      </w:r>
      <w:r>
        <w:rPr/>
        <w:t xml:space="preserve">  - Grammar: 74. ～ように〈〉(同様), 66. ～になる・～くなる, 10. ～ことにする</w:t>
      </w:r>
      <w:r>
        <w:rPr/>
        <w:br/>
      </w:r>
      <w:r>
        <w:rPr/>
        <w:br/>
      </w:r>
      <w:r>
        <w:rPr/>
        <w:t>⑱　きょうの　テストは　先週の　テスト　（  　　　　　 ）　むずかしくなかった。</w:t>
      </w:r>
      <w:r>
        <w:rPr/>
        <w:br/>
      </w:r>
      <w:r>
        <w:rPr/>
        <w:t>1　ほど</w:t>
      </w:r>
      <w:r>
        <w:rPr/>
        <w:tab/>
      </w:r>
      <w:r>
        <w:rPr/>
        <w:tab/>
      </w:r>
      <w:r>
        <w:rPr/>
        <w:t>2　も</w:t>
      </w:r>
      <w:r>
        <w:rPr/>
        <w:tab/>
      </w:r>
      <w:r>
        <w:rPr/>
        <w:tab/>
      </w:r>
      <w:r>
        <w:rPr/>
        <w:tab/>
      </w:r>
      <w:r>
        <w:rPr/>
        <w:t>3　までに</w:t>
      </w:r>
      <w:r>
        <w:rPr/>
        <w:tab/>
      </w:r>
      <w:r>
        <w:rPr/>
        <w:tab/>
      </w:r>
      <w:r>
        <w:rPr/>
        <w:t>4　ばかり</w:t>
      </w:r>
    </w:p>
    <w:p>
      <w:r>
        <w:rPr/>
        <w:t xml:space="preserve">-Knowledge Points: </w:t>
      </w:r>
      <w:r>
        <w:rPr/>
        <w:t xml:space="preserve">  - Grammar: 69. ～ほど～ない, 75. ～も, 32. ～ていただけませんか</w:t>
      </w:r>
      <w:r>
        <w:rPr/>
        <w:br/>
      </w:r>
      <w:r>
        <w:rPr/>
        <w:br/>
      </w:r>
      <w:r>
        <w:rPr/>
        <w:t>⑲　子ども</w:t>
      </w:r>
      <w:r>
        <w:rPr/>
        <w:tab/>
      </w:r>
      <w:r>
        <w:rPr/>
        <w:t>「お母さん、来週　着る　服を　あらって　（  　　　　　 ）。」</w:t>
      </w:r>
      <w:r>
        <w:rPr/>
        <w:br/>
      </w:r>
      <w:r>
        <w:rPr/>
        <w:tab/>
      </w:r>
      <w:r>
        <w:rPr/>
        <w:t>母</w:t>
      </w:r>
      <w:r>
        <w:rPr/>
        <w:tab/>
      </w:r>
      <w:r>
        <w:rPr/>
        <w:t>「自分で　あらいなさい。」</w:t>
      </w:r>
      <w:r>
        <w:rPr/>
        <w:br/>
      </w:r>
      <w:r>
        <w:rPr/>
        <w:t>1　おく</w:t>
      </w:r>
      <w:r>
        <w:rPr/>
        <w:tab/>
      </w:r>
      <w:r>
        <w:rPr/>
        <w:tab/>
      </w:r>
      <w:r>
        <w:rPr/>
        <w:tab/>
      </w:r>
      <w:r>
        <w:rPr/>
        <w:t>2　ある</w:t>
      </w:r>
      <w:r>
        <w:rPr/>
        <w:tab/>
      </w:r>
      <w:r>
        <w:rPr/>
        <w:tab/>
      </w:r>
      <w:r>
        <w:rPr/>
        <w:tab/>
      </w:r>
      <w:r>
        <w:rPr/>
        <w:t>3　おいて</w:t>
      </w:r>
      <w:r>
        <w:rPr/>
        <w:tab/>
      </w:r>
      <w:r>
        <w:rPr/>
        <w:tab/>
      </w:r>
      <w:r>
        <w:rPr/>
        <w:t>4　あって</w:t>
      </w:r>
    </w:p>
    <w:p>
      <w:r>
        <w:rPr/>
        <w:t xml:space="preserve">-Knowledge Points: </w:t>
      </w:r>
      <w:r>
        <w:rPr/>
        <w:t xml:space="preserve">  - Grammar: 35. ～ておく, 62. ～なさい, 34. ～ている〈のの〉(変化)・(結果)・(残存)</w:t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t>⑳</w:t>
      </w:r>
      <w:r>
        <w:rPr/>
        <w:tab/>
      </w:r>
      <w:r>
        <w:rPr/>
        <w:t>A</w:t>
      </w:r>
      <w:r>
        <w:rPr/>
        <w:tab/>
      </w:r>
      <w:r>
        <w:rPr/>
        <w:t>「しゅんくんの　電話番号 (でんわばんごう) を　知っている？」</w:t>
      </w:r>
      <w:r>
        <w:rPr/>
        <w:br/>
      </w:r>
      <w:r>
        <w:rPr/>
        <w:t>B</w:t>
      </w:r>
      <w:r>
        <w:rPr/>
        <w:tab/>
      </w:r>
      <w:r>
        <w:rPr/>
        <w:t>「わたしは　（  　　　　　 ）　けど、はなさんなら　わかるかもしれない。」</w:t>
      </w:r>
      <w:r>
        <w:rPr/>
        <w:br/>
      </w:r>
      <w:r>
        <w:rPr/>
        <w:t>1　わからなかった</w:t>
      </w:r>
      <w:r>
        <w:rPr/>
        <w:tab/>
      </w:r>
      <w:r>
        <w:rPr/>
        <w:tab/>
      </w:r>
      <w:r>
        <w:rPr/>
        <w:tab/>
      </w:r>
      <w:r>
        <w:rPr/>
        <w:t>2　わかっていない</w:t>
      </w:r>
      <w:r>
        <w:rPr/>
        <w:tab/>
      </w:r>
      <w:r>
        <w:rPr/>
        <w:tab/>
      </w:r>
      <w:r>
        <w:rPr/>
        <w:br/>
      </w:r>
      <w:r>
        <w:rPr/>
        <w:t>3　知らない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>4　知っていない</w:t>
      </w:r>
    </w:p>
    <w:p>
      <w:r>
        <w:rPr/>
        <w:t xml:space="preserve">-Knowledge Points: </w:t>
      </w:r>
      <w:r>
        <w:rPr/>
        <w:t xml:space="preserve">  - Grammar: 14. 知っています／知りません, 5. ～かどうか, 6. ～かもしれない</w:t>
      </w:r>
      <w:r>
        <w:rPr/>
        <w:br/>
      </w:r>
      <w:r>
        <w:rPr/>
        <w:br/>
      </w:r>
      <w:r>
        <w:rPr/>
        <w:t>㉑　わたしは　来年　国へ　帰る　（  　　　　　 ）。</w:t>
      </w:r>
      <w:r>
        <w:rPr/>
        <w:br/>
      </w:r>
      <w:r>
        <w:rPr/>
        <w:t>1　そうだ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>2　らしい</w:t>
      </w:r>
      <w:r>
        <w:rPr/>
        <w:tab/>
      </w:r>
      <w:r>
        <w:rPr/>
        <w:tab/>
      </w:r>
      <w:r>
        <w:rPr/>
        <w:br/>
      </w:r>
      <w:r>
        <w:rPr/>
        <w:t>3　ようになった</w:t>
      </w:r>
      <w:r>
        <w:rPr/>
        <w:tab/>
      </w:r>
      <w:r>
        <w:rPr/>
        <w:tab/>
      </w:r>
      <w:r>
        <w:rPr/>
        <w:tab/>
      </w:r>
      <w:r>
        <w:rPr/>
        <w:t>4　ことにした</w:t>
      </w:r>
    </w:p>
    <w:p>
      <w:r>
        <w:rPr/>
        <w:t xml:space="preserve">-Knowledge Points: </w:t>
      </w:r>
      <w:r>
        <w:rPr/>
        <w:t xml:space="preserve">  - Grammar: 10. ～ことにする, 79. ～ようになる・なくなる, 81. ～らしい〈〉(推量)</w:t>
      </w:r>
      <w:r>
        <w:rPr/>
        <w:br/>
      </w:r>
      <w:r>
        <w:rPr/>
        <w:br/>
      </w:r>
      <w:r>
        <w:rPr/>
        <w:t>㉒　何度も　お願いしたのに、かれは　（  　　　　　 ）。</w:t>
      </w:r>
      <w:r>
        <w:rPr/>
        <w:br/>
      </w:r>
      <w:r>
        <w:rPr/>
        <w:t>1　手伝ってはいけない</w:t>
      </w:r>
      <w:r>
        <w:rPr/>
        <w:tab/>
      </w:r>
      <w:r>
        <w:rPr/>
        <w:tab/>
      </w:r>
      <w:r>
        <w:rPr/>
        <w:t>2　手伝ってくれなかった</w:t>
      </w:r>
      <w:r>
        <w:rPr/>
        <w:tab/>
      </w:r>
      <w:r>
        <w:rPr/>
        <w:tab/>
      </w:r>
      <w:r>
        <w:rPr/>
        <w:br/>
      </w:r>
      <w:r>
        <w:rPr/>
        <w:t>3　手伝ってくれた</w:t>
      </w:r>
      <w:r>
        <w:rPr/>
        <w:tab/>
      </w:r>
      <w:r>
        <w:rPr/>
        <w:tab/>
      </w:r>
      <w:r>
        <w:rPr/>
        <w:tab/>
      </w:r>
      <w:r>
        <w:rPr/>
        <w:t>4　手伝ってもよかった</w:t>
      </w:r>
    </w:p>
    <w:p>
      <w:r>
        <w:rPr/>
        <w:t xml:space="preserve">-Knowledge Points: </w:t>
      </w:r>
      <w:r>
        <w:rPr/>
        <w:t xml:space="preserve">  - Grammar: 29. ～てあげる・～てもらう・～てくれる, 60. ～なければならない・なければいけない・なくてはならない・なくてはいけない, 67. ～のに</w:t>
      </w:r>
      <w:r>
        <w:rPr/>
        <w:br/>
      </w:r>
      <w:r>
        <w:rPr/>
        <w:br/>
      </w:r>
      <w:r>
        <w:rPr/>
        <w:t>㉓　この　仕事は　（  　　　　　 ）　終わらせなければならない。</w:t>
      </w:r>
      <w:r>
        <w:rPr/>
        <w:br/>
      </w:r>
      <w:r>
        <w:rPr/>
        <w:t>1　明日まで</w:t>
      </w:r>
      <w:r>
        <w:rPr/>
        <w:tab/>
      </w:r>
      <w:r>
        <w:rPr/>
        <w:tab/>
      </w:r>
      <w:r>
        <w:rPr/>
        <w:t>2　明日しか</w:t>
      </w:r>
      <w:r>
        <w:rPr/>
        <w:tab/>
      </w:r>
      <w:r>
        <w:rPr/>
        <w:tab/>
      </w:r>
      <w:r>
        <w:rPr/>
        <w:t>3　今日中に</w:t>
      </w:r>
      <w:r>
        <w:rPr/>
        <w:tab/>
      </w:r>
      <w:r>
        <w:rPr/>
        <w:tab/>
      </w:r>
      <w:r>
        <w:rPr/>
        <w:t>4　一日中</w:t>
      </w:r>
    </w:p>
    <w:p>
      <w:r>
        <w:rPr/>
        <w:t xml:space="preserve">-Knowledge Points: </w:t>
      </w:r>
      <w:r>
        <w:rPr/>
        <w:t xml:space="preserve">  - Grammar: 60. ～なければならない・なければいけない・なくてはならない・なくてはいけない, 13. ～しか～ない, 70. ～までに</w:t>
      </w:r>
      <w:r>
        <w:rPr/>
        <w:br/>
      </w:r>
      <w:r>
        <w:rPr/>
        <w:br/>
      </w:r>
      <w:r>
        <w:rPr/>
        <w:t>㉔　お金も　ない　（  　　　　　 ）、仕事も　ないです。　これから　どうすればいいですか。</w:t>
      </w:r>
      <w:r>
        <w:rPr/>
        <w:br/>
      </w:r>
      <w:r>
        <w:rPr/>
        <w:t>1　と</w:t>
      </w:r>
      <w:r>
        <w:rPr/>
        <w:tab/>
      </w:r>
      <w:r>
        <w:rPr/>
        <w:tab/>
      </w:r>
      <w:r>
        <w:rPr/>
        <w:tab/>
      </w:r>
      <w:r>
        <w:rPr/>
        <w:t>2　か</w:t>
      </w:r>
      <w:r>
        <w:rPr/>
        <w:tab/>
      </w:r>
      <w:r>
        <w:rPr/>
        <w:tab/>
      </w:r>
      <w:r>
        <w:rPr/>
        <w:tab/>
      </w:r>
      <w:r>
        <w:rPr/>
        <w:t>3　し</w:t>
      </w:r>
      <w:r>
        <w:rPr/>
        <w:tab/>
      </w:r>
      <w:r>
        <w:rPr/>
        <w:tab/>
      </w:r>
      <w:r>
        <w:rPr/>
        <w:tab/>
      </w:r>
      <w:r>
        <w:rPr/>
        <w:t>4　ば</w:t>
      </w:r>
    </w:p>
    <w:p>
      <w:r>
        <w:rPr/>
        <w:t xml:space="preserve">-Knowledge Points: </w:t>
      </w:r>
      <w:r>
        <w:rPr/>
        <w:t xml:space="preserve">  - Grammar: 12. ～し, 4. ～うちに〈〉(事前), 27. ～つもり</w:t>
      </w:r>
      <w:r>
        <w:rPr/>
        <w:br/>
      </w:r>
      <w:r>
        <w:rPr/>
        <w:br/>
      </w:r>
      <w:r>
        <w:rPr/>
        <w:t>㉕　にもつは　多くて　このかばんに　（  　　　　　 ）　そうもない。</w:t>
      </w:r>
      <w:r>
        <w:rPr/>
        <w:br/>
      </w:r>
      <w:r>
        <w:rPr/>
        <w:t>1　入り</w:t>
      </w:r>
      <w:r>
        <w:rPr/>
        <w:tab/>
      </w:r>
      <w:r>
        <w:rPr/>
        <w:tab/>
      </w:r>
      <w:r>
        <w:rPr/>
        <w:tab/>
      </w:r>
      <w:r>
        <w:rPr/>
        <w:t>2　入る</w:t>
      </w:r>
      <w:r>
        <w:rPr/>
        <w:tab/>
      </w:r>
      <w:r>
        <w:rPr/>
        <w:tab/>
      </w:r>
      <w:r>
        <w:rPr/>
        <w:t>3　入ら</w:t>
      </w:r>
      <w:r>
        <w:rPr/>
        <w:tab/>
      </w:r>
      <w:r>
        <w:rPr/>
        <w:tab/>
      </w:r>
      <w:r>
        <w:rPr/>
        <w:tab/>
      </w:r>
      <w:r>
        <w:rPr/>
        <w:t>4　入れない</w:t>
      </w:r>
    </w:p>
    <w:p>
      <w:r>
        <w:rPr/>
        <w:t xml:space="preserve">-Knowledge Points: </w:t>
      </w:r>
      <w:r>
        <w:rPr/>
        <w:t xml:space="preserve">  - Grammar: 90. (可能形), 8. ～くなる, 19. ～たばかり</w:t>
      </w:r>
      <w:r>
        <w:rPr/>
        <w:br/>
      </w:r>
      <w:r>
        <w:rPr/>
        <w:br/>
      </w:r>
      <w:r>
        <w:rPr/>
        <w:t>㉖　毎日　（  　　　　　 ）　ため、目が　わるくなってしまった。</w:t>
      </w:r>
      <w:r>
        <w:rPr/>
        <w:br/>
      </w:r>
      <w:r>
        <w:rPr/>
        <w:t>1　ゲーム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>2　ゲームをしない</w:t>
      </w:r>
      <w:r>
        <w:rPr/>
        <w:tab/>
      </w:r>
      <w:r>
        <w:rPr/>
        <w:tab/>
      </w:r>
      <w:r>
        <w:rPr/>
        <w:br/>
      </w:r>
      <w:r>
        <w:rPr/>
        <w:t>3　ゲームをした</w:t>
      </w:r>
      <w:r>
        <w:rPr/>
        <w:tab/>
      </w:r>
      <w:r>
        <w:rPr/>
        <w:tab/>
      </w:r>
      <w:r>
        <w:rPr/>
        <w:tab/>
      </w:r>
      <w:r>
        <w:rPr/>
        <w:t>4　ゲームがしたい</w:t>
      </w:r>
    </w:p>
    <w:p>
      <w:r>
        <w:rPr/>
        <w:t xml:space="preserve">-Knowledge Points: </w:t>
      </w:r>
      <w:r>
        <w:rPr/>
        <w:t xml:space="preserve">  - Grammar: 21. ～ため（に）〈〉(原因), 75. ～も, 8. ～くなる</w:t>
      </w:r>
      <w:r>
        <w:rPr/>
        <w:br/>
      </w:r>
      <w:r>
        <w:rPr/>
        <w:br/>
      </w:r>
      <w:r>
        <w:rPr/>
        <w:br/>
      </w:r>
      <w:r>
        <w:rPr/>
        <w:t>㉗　ケーキの　おいしい　店に　行ったら、お客 (きゃく) は　（  　　　　　 ）　ばかりだった。</w:t>
      </w:r>
      <w:r>
        <w:rPr/>
        <w:br/>
      </w:r>
      <w:r>
        <w:rPr/>
        <w:t>1　うるさい</w:t>
      </w:r>
      <w:r>
        <w:rPr/>
        <w:tab/>
      </w:r>
      <w:r>
        <w:rPr/>
        <w:tab/>
      </w:r>
      <w:r>
        <w:rPr/>
        <w:t>2　食べない</w:t>
      </w:r>
      <w:r>
        <w:rPr/>
        <w:tab/>
      </w:r>
      <w:r>
        <w:rPr/>
        <w:tab/>
      </w:r>
      <w:r>
        <w:rPr/>
        <w:t>3　閉まって</w:t>
      </w:r>
      <w:r>
        <w:rPr/>
        <w:tab/>
      </w:r>
      <w:r>
        <w:rPr/>
        <w:tab/>
      </w:r>
      <w:r>
        <w:rPr/>
        <w:t>4　女の人</w:t>
      </w:r>
    </w:p>
    <w:p>
      <w:r>
        <w:rPr/>
        <w:t xml:space="preserve">-Knowledge Points: </w:t>
      </w:r>
      <w:r>
        <w:rPr/>
        <w:t xml:space="preserve">  - Grammar: 47. ～ばかり・～てばかりいる, 6. ～かもしれない, 13. ～しか～ない</w:t>
      </w:r>
      <w:r>
        <w:rPr/>
        <w:br/>
      </w:r>
      <w:r>
        <w:rPr/>
        <w:br/>
      </w:r>
      <w:r>
        <w:rPr/>
        <w:t>㉘　サッカーの　試合 (しあい) は　中止になると　思っていたら　（  　　　　　 ）。</w:t>
      </w:r>
      <w:r>
        <w:rPr/>
        <w:br/>
      </w:r>
      <w:r>
        <w:rPr/>
        <w:t>1　行かなかった</w:t>
      </w:r>
      <w:r>
        <w:rPr/>
        <w:tab/>
      </w:r>
      <w:r>
        <w:rPr/>
        <w:tab/>
      </w:r>
      <w:r>
        <w:rPr/>
        <w:tab/>
      </w:r>
      <w:r>
        <w:rPr/>
        <w:t>2　行けそうだった</w:t>
      </w:r>
      <w:r>
        <w:rPr/>
        <w:tab/>
      </w:r>
      <w:r>
        <w:rPr/>
        <w:br/>
      </w:r>
      <w:r>
        <w:rPr/>
        <w:t>3　することになった</w:t>
      </w:r>
      <w:r>
        <w:rPr/>
        <w:tab/>
      </w:r>
      <w:r>
        <w:rPr/>
        <w:tab/>
      </w:r>
      <w:r>
        <w:rPr/>
        <w:tab/>
      </w:r>
      <w:r>
        <w:rPr/>
        <w:t>4　中止になった</w:t>
      </w:r>
    </w:p>
    <w:p>
      <w:r>
        <w:rPr/>
        <w:t xml:space="preserve">-Knowledge Points: </w:t>
      </w:r>
      <w:r>
        <w:rPr/>
        <w:t xml:space="preserve">  - Grammar: 11. ～ことになる, 79. ～ようになる・なくなる, 6. ～かもしれない</w:t>
      </w:r>
      <w:r>
        <w:rPr/>
        <w:br/>
      </w:r>
      <w:r>
        <w:rPr/>
        <w:br/>
      </w:r>
      <w:r>
        <w:rPr/>
        <w:t>㉙　わたしは　明日　仕事で　遅 (おく) れる　（  　　　　　 ）　から　先に　行ってください。</w:t>
      </w:r>
      <w:r>
        <w:rPr/>
        <w:br/>
      </w:r>
      <w:r>
        <w:rPr/>
        <w:t>1　かもしれない</w:t>
      </w:r>
      <w:r>
        <w:rPr/>
        <w:tab/>
      </w:r>
      <w:r>
        <w:rPr/>
        <w:tab/>
      </w:r>
      <w:r>
        <w:rPr/>
        <w:tab/>
      </w:r>
      <w:r>
        <w:rPr/>
        <w:t>2　そうだ</w:t>
      </w:r>
      <w:r>
        <w:rPr/>
        <w:tab/>
      </w:r>
      <w:r>
        <w:rPr/>
        <w:br/>
      </w:r>
      <w:r>
        <w:rPr/>
        <w:t>3　らしい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>4　ところだ</w:t>
      </w:r>
    </w:p>
    <w:p>
      <w:r>
        <w:rPr/>
        <w:t xml:space="preserve">-Knowledge Points: </w:t>
      </w:r>
      <w:r>
        <w:rPr/>
        <w:t xml:space="preserve">  - Grammar: 6. ～かもしれない, 81. ～らしい〈〉(推量), 67. ～のに</w:t>
      </w:r>
      <w:r>
        <w:rPr/>
        <w:br/>
      </w:r>
      <w:r>
        <w:rPr/>
        <w:br/>
      </w:r>
      <w:r>
        <w:rPr/>
        <w:t>㉚　1か月　（  　　　　　 ）　5本　映画を　見ます。</w:t>
      </w:r>
      <w:r>
        <w:rPr/>
        <w:br/>
      </w:r>
      <w:r>
        <w:rPr/>
        <w:t>1　か</w:t>
      </w:r>
      <w:r>
        <w:rPr/>
        <w:tab/>
      </w:r>
      <w:r>
        <w:rPr/>
        <w:tab/>
      </w:r>
      <w:r>
        <w:rPr/>
        <w:tab/>
      </w:r>
      <w:r>
        <w:rPr/>
        <w:t>2　を</w:t>
      </w:r>
      <w:r>
        <w:rPr/>
        <w:tab/>
      </w:r>
      <w:r>
        <w:rPr/>
        <w:tab/>
      </w:r>
      <w:r>
        <w:rPr/>
        <w:tab/>
      </w:r>
      <w:r>
        <w:rPr/>
        <w:t>3　に</w:t>
      </w:r>
      <w:r>
        <w:rPr/>
        <w:tab/>
      </w:r>
      <w:r>
        <w:rPr/>
        <w:tab/>
      </w:r>
      <w:r>
        <w:rPr/>
        <w:tab/>
      </w:r>
      <w:r>
        <w:rPr/>
        <w:t>4　と</w:t>
      </w:r>
    </w:p>
    <w:p>
      <w:r>
        <w:rPr/>
        <w:t xml:space="preserve">-Knowledge Points: </w:t>
      </w:r>
      <w:r>
        <w:rPr/>
        <w:t xml:space="preserve">  - Grammar: 63. ～なら, 70. ～までに, 4. ～うちに〈〉(事前)</w:t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br/>
      </w:r>
      <w:r>
        <w:rPr/>
        <w:t xml:space="preserve">End of Part 2.  Thank you very much for your participation!  </w:t>
      </w:r>
      <w:r>
        <w:rPr/>
        <w:br/>
      </w:r>
      <w:r>
        <w:rP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